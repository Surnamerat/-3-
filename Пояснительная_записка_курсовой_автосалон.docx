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60904" w14:textId="77777777" w:rsidR="00EF731B" w:rsidRPr="00EF731B" w:rsidRDefault="00EF731B" w:rsidP="00EF731B">
      <w:pPr>
        <w:jc w:val="center"/>
        <w:rPr>
          <w:lang w:val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84C54F8" wp14:editId="53649A5D">
            <wp:simplePos x="0" y="0"/>
            <wp:positionH relativeFrom="column">
              <wp:posOffset>-308610</wp:posOffset>
            </wp:positionH>
            <wp:positionV relativeFrom="paragraph">
              <wp:posOffset>13335</wp:posOffset>
            </wp:positionV>
            <wp:extent cx="1792800" cy="1972800"/>
            <wp:effectExtent l="0" t="0" r="0" b="8890"/>
            <wp:wrapSquare wrapText="bothSides"/>
            <wp:docPr id="7" name="Рисунок 7" descr="gerb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rb_bi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800" cy="19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731B">
        <w:rPr>
          <w:lang w:val="ru-RU"/>
        </w:rPr>
        <w:t>ФГБОУ ВО «Уральский государственный горный университет»</w:t>
      </w:r>
    </w:p>
    <w:p w14:paraId="04E4C243" w14:textId="77777777" w:rsidR="00EF731B" w:rsidRPr="00EF731B" w:rsidRDefault="00EF731B" w:rsidP="00EF731B">
      <w:pPr>
        <w:jc w:val="center"/>
        <w:rPr>
          <w:lang w:val="ru-RU"/>
        </w:rPr>
      </w:pPr>
    </w:p>
    <w:p w14:paraId="56FD35B7" w14:textId="77777777" w:rsidR="00EF731B" w:rsidRPr="00EF731B" w:rsidRDefault="00EF731B" w:rsidP="00EF731B">
      <w:pPr>
        <w:jc w:val="center"/>
        <w:rPr>
          <w:lang w:val="ru-RU"/>
        </w:rPr>
      </w:pPr>
    </w:p>
    <w:p w14:paraId="4B02A238" w14:textId="77777777" w:rsidR="00EF731B" w:rsidRPr="00EF731B" w:rsidRDefault="00EF731B" w:rsidP="00EF731B">
      <w:pPr>
        <w:jc w:val="center"/>
        <w:rPr>
          <w:lang w:val="ru-RU"/>
        </w:rPr>
      </w:pPr>
      <w:r w:rsidRPr="00EF731B">
        <w:rPr>
          <w:lang w:val="ru-RU"/>
        </w:rPr>
        <w:t>Инженерно-экономический факультет</w:t>
      </w:r>
    </w:p>
    <w:p w14:paraId="3F161809" w14:textId="77777777" w:rsidR="00EF731B" w:rsidRPr="00EF731B" w:rsidRDefault="00EF731B" w:rsidP="00EF731B">
      <w:pPr>
        <w:jc w:val="center"/>
        <w:rPr>
          <w:lang w:val="ru-RU"/>
        </w:rPr>
      </w:pPr>
      <w:r w:rsidRPr="00EF731B">
        <w:rPr>
          <w:lang w:val="ru-RU"/>
        </w:rPr>
        <w:t>Кафедра информатики</w:t>
      </w:r>
    </w:p>
    <w:p w14:paraId="4DA4D501" w14:textId="77777777" w:rsidR="00EF731B" w:rsidRPr="00EF731B" w:rsidRDefault="00EF731B" w:rsidP="00EF731B">
      <w:pPr>
        <w:rPr>
          <w:lang w:val="ru-RU"/>
        </w:rPr>
      </w:pPr>
    </w:p>
    <w:p w14:paraId="478C68FF" w14:textId="77777777" w:rsidR="00EF731B" w:rsidRPr="00EF731B" w:rsidRDefault="00EF731B" w:rsidP="00EF731B">
      <w:pPr>
        <w:rPr>
          <w:lang w:val="ru-RU"/>
        </w:rPr>
      </w:pPr>
    </w:p>
    <w:p w14:paraId="70A4CC1C" w14:textId="77777777" w:rsidR="00EF731B" w:rsidRPr="00EF731B" w:rsidRDefault="00EF731B" w:rsidP="00EF731B">
      <w:pPr>
        <w:rPr>
          <w:lang w:val="ru-RU"/>
        </w:rPr>
      </w:pPr>
    </w:p>
    <w:p w14:paraId="7D374754" w14:textId="77777777" w:rsidR="00EF731B" w:rsidRPr="00EF731B" w:rsidRDefault="00EF731B" w:rsidP="00EF731B">
      <w:pPr>
        <w:rPr>
          <w:lang w:val="ru-RU"/>
        </w:rPr>
      </w:pPr>
    </w:p>
    <w:p w14:paraId="4CB856C7" w14:textId="77777777" w:rsidR="00EF731B" w:rsidRPr="00EF731B" w:rsidRDefault="00EF731B" w:rsidP="00EF731B">
      <w:pPr>
        <w:rPr>
          <w:lang w:val="ru-RU"/>
        </w:rPr>
      </w:pPr>
    </w:p>
    <w:p w14:paraId="56E5F479" w14:textId="77777777" w:rsidR="00EF731B" w:rsidRPr="00EF731B" w:rsidRDefault="00EF731B" w:rsidP="00EF731B">
      <w:pPr>
        <w:jc w:val="center"/>
        <w:rPr>
          <w:sz w:val="52"/>
          <w:szCs w:val="52"/>
          <w:lang w:val="ru-RU"/>
        </w:rPr>
      </w:pPr>
      <w:r w:rsidRPr="00EF731B">
        <w:rPr>
          <w:sz w:val="52"/>
          <w:szCs w:val="52"/>
          <w:lang w:val="ru-RU"/>
        </w:rPr>
        <w:t>Курсовой проект</w:t>
      </w:r>
    </w:p>
    <w:p w14:paraId="4EE09A2D" w14:textId="7FD1C323" w:rsidR="00EF731B" w:rsidRPr="00EF731B" w:rsidRDefault="00EF731B" w:rsidP="00EF731B">
      <w:pPr>
        <w:jc w:val="center"/>
        <w:rPr>
          <w:sz w:val="40"/>
          <w:szCs w:val="40"/>
          <w:lang w:val="ru-RU"/>
        </w:rPr>
      </w:pPr>
      <w:r w:rsidRPr="00EF731B">
        <w:rPr>
          <w:sz w:val="40"/>
          <w:szCs w:val="40"/>
          <w:lang w:val="ru-RU"/>
        </w:rPr>
        <w:t>По дисциплине «</w:t>
      </w:r>
      <w:r>
        <w:rPr>
          <w:sz w:val="40"/>
          <w:szCs w:val="40"/>
          <w:lang w:val="ru-RU"/>
        </w:rPr>
        <w:t xml:space="preserve">Технологии </w:t>
      </w:r>
      <w:proofErr w:type="spellStart"/>
      <w:r>
        <w:rPr>
          <w:sz w:val="40"/>
          <w:szCs w:val="40"/>
          <w:lang w:val="ru-RU"/>
        </w:rPr>
        <w:t>кросплатформенной</w:t>
      </w:r>
      <w:proofErr w:type="spellEnd"/>
      <w:r>
        <w:rPr>
          <w:sz w:val="40"/>
          <w:szCs w:val="40"/>
          <w:lang w:val="ru-RU"/>
        </w:rPr>
        <w:t xml:space="preserve"> разработки</w:t>
      </w:r>
      <w:r w:rsidRPr="00EF731B">
        <w:rPr>
          <w:sz w:val="40"/>
          <w:szCs w:val="40"/>
          <w:lang w:val="ru-RU"/>
        </w:rPr>
        <w:t>»</w:t>
      </w:r>
    </w:p>
    <w:p w14:paraId="19F97748" w14:textId="77777777" w:rsidR="00EF731B" w:rsidRPr="00EF731B" w:rsidRDefault="00EF731B" w:rsidP="00EF731B">
      <w:pPr>
        <w:ind w:firstLine="0"/>
        <w:jc w:val="center"/>
        <w:rPr>
          <w:sz w:val="36"/>
          <w:szCs w:val="36"/>
          <w:lang w:val="ru-RU"/>
        </w:rPr>
      </w:pPr>
      <w:r w:rsidRPr="00EF731B">
        <w:rPr>
          <w:sz w:val="36"/>
          <w:szCs w:val="36"/>
          <w:lang w:val="ru-RU"/>
        </w:rPr>
        <w:t xml:space="preserve">На тему </w:t>
      </w:r>
      <w:r w:rsidRPr="00EF731B">
        <w:rPr>
          <w:b/>
          <w:szCs w:val="24"/>
          <w:lang w:val="ru-RU"/>
        </w:rPr>
        <w:t>«Разработка веб-приложения для автоматизации обработки клиентских обращений на сервисное обслуживание в автосалоне»</w:t>
      </w:r>
    </w:p>
    <w:p w14:paraId="0B5C2663" w14:textId="77777777" w:rsidR="00EF731B" w:rsidRPr="00EF731B" w:rsidRDefault="00EF731B" w:rsidP="00EF731B">
      <w:pPr>
        <w:ind w:firstLine="0"/>
        <w:rPr>
          <w:lang w:val="ru-RU"/>
        </w:rPr>
      </w:pPr>
    </w:p>
    <w:p w14:paraId="693953D8" w14:textId="6B2A021D" w:rsidR="00EF731B" w:rsidRPr="00EF731B" w:rsidRDefault="00EF731B" w:rsidP="00EF731B">
      <w:pPr>
        <w:ind w:left="6237"/>
        <w:rPr>
          <w:lang w:val="ru-RU"/>
        </w:rPr>
      </w:pPr>
      <w:r w:rsidRPr="00EF731B">
        <w:rPr>
          <w:lang w:val="ru-RU"/>
        </w:rPr>
        <w:t>Выполнил: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Тайболин</w:t>
      </w:r>
      <w:proofErr w:type="spellEnd"/>
      <w:r>
        <w:rPr>
          <w:lang w:val="ru-RU"/>
        </w:rPr>
        <w:t xml:space="preserve">     Яков Геннадьевич</w:t>
      </w:r>
    </w:p>
    <w:p w14:paraId="575261EE" w14:textId="4AFA66C0" w:rsidR="00EF731B" w:rsidRPr="00EF731B" w:rsidRDefault="00EF731B" w:rsidP="00EF731B">
      <w:pPr>
        <w:ind w:left="6237"/>
        <w:rPr>
          <w:lang w:val="ru-RU"/>
        </w:rPr>
      </w:pPr>
      <w:r w:rsidRPr="00EF731B">
        <w:rPr>
          <w:lang w:val="ru-RU"/>
        </w:rPr>
        <w:t>Студент гр. АУБП-</w:t>
      </w:r>
      <w:r w:rsidRPr="00EF731B">
        <w:rPr>
          <w:lang w:val="ru-RU"/>
        </w:rPr>
        <w:t>23</w:t>
      </w:r>
      <w:r w:rsidRPr="00EF731B">
        <w:rPr>
          <w:lang w:val="ru-RU"/>
        </w:rPr>
        <w:t>-</w:t>
      </w:r>
    </w:p>
    <w:p w14:paraId="0E83C6D9" w14:textId="77777777" w:rsidR="00EF731B" w:rsidRPr="00EF731B" w:rsidRDefault="00EF731B" w:rsidP="00EF731B">
      <w:pPr>
        <w:ind w:left="6237"/>
        <w:rPr>
          <w:lang w:val="ru-RU"/>
        </w:rPr>
      </w:pPr>
    </w:p>
    <w:p w14:paraId="70702F12" w14:textId="6ACA71C7" w:rsidR="00EF731B" w:rsidRPr="00EF731B" w:rsidRDefault="00EF731B" w:rsidP="00EF731B">
      <w:pPr>
        <w:ind w:left="6237"/>
        <w:rPr>
          <w:lang w:val="ru-RU"/>
        </w:rPr>
      </w:pPr>
      <w:r w:rsidRPr="00EF731B">
        <w:rPr>
          <w:lang w:val="ru-RU"/>
        </w:rPr>
        <w:t>Проверил:</w:t>
      </w:r>
      <w:r w:rsidRPr="00EF731B">
        <w:rPr>
          <w:lang w:val="ru-RU"/>
        </w:rPr>
        <w:t xml:space="preserve"> </w:t>
      </w:r>
      <w:r w:rsidRPr="00EF731B">
        <w:rPr>
          <w:lang w:val="ru-RU"/>
        </w:rPr>
        <w:t>Волкова Е.А.</w:t>
      </w:r>
    </w:p>
    <w:p w14:paraId="1ACAC73E" w14:textId="77777777" w:rsidR="00EF731B" w:rsidRPr="00EF731B" w:rsidRDefault="00EF731B" w:rsidP="00EF731B">
      <w:pPr>
        <w:ind w:left="6237"/>
        <w:rPr>
          <w:lang w:val="ru-RU"/>
        </w:rPr>
      </w:pPr>
      <w:r w:rsidRPr="00EF731B">
        <w:rPr>
          <w:lang w:val="ru-RU"/>
        </w:rPr>
        <w:t>Преп. каф. информатики</w:t>
      </w:r>
    </w:p>
    <w:p w14:paraId="704A592E" w14:textId="77777777" w:rsidR="00EF731B" w:rsidRPr="00EF731B" w:rsidRDefault="00EF731B" w:rsidP="00EF731B">
      <w:pPr>
        <w:ind w:firstLine="0"/>
        <w:rPr>
          <w:lang w:val="ru-RU"/>
        </w:rPr>
      </w:pPr>
    </w:p>
    <w:p w14:paraId="6F4C3ABC" w14:textId="77777777" w:rsidR="00EF731B" w:rsidRPr="00EF731B" w:rsidRDefault="00EF731B" w:rsidP="00EF731B">
      <w:pPr>
        <w:rPr>
          <w:lang w:val="ru-RU"/>
        </w:rPr>
      </w:pPr>
    </w:p>
    <w:p w14:paraId="5A763668" w14:textId="77777777" w:rsidR="00EF731B" w:rsidRPr="00EF731B" w:rsidRDefault="00EF731B" w:rsidP="00EF731B">
      <w:pPr>
        <w:rPr>
          <w:lang w:val="ru-RU"/>
        </w:rPr>
      </w:pPr>
    </w:p>
    <w:p w14:paraId="5574498C" w14:textId="77777777" w:rsidR="00EF731B" w:rsidRPr="00EF731B" w:rsidRDefault="00EF731B" w:rsidP="00EF731B">
      <w:pPr>
        <w:ind w:firstLine="0"/>
      </w:pPr>
    </w:p>
    <w:p w14:paraId="69366EFA" w14:textId="3325A910" w:rsidR="00EF731B" w:rsidRPr="00EF731B" w:rsidRDefault="00EF731B" w:rsidP="00EF731B">
      <w:pPr>
        <w:jc w:val="center"/>
        <w:rPr>
          <w:lang w:val="ru-RU"/>
        </w:rPr>
      </w:pPr>
      <w:r w:rsidRPr="00EF731B">
        <w:rPr>
          <w:lang w:val="ru-RU"/>
        </w:rPr>
        <w:t>Екатеринбург, 202</w:t>
      </w:r>
      <w:r>
        <w:t>6</w:t>
      </w:r>
      <w:r w:rsidRPr="00EF731B">
        <w:rPr>
          <w:lang w:val="ru-RU"/>
        </w:rPr>
        <w:t>г.</w:t>
      </w:r>
    </w:p>
    <w:p w14:paraId="74B243EC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t>ФГБОУ ВО Уральский государственный горный университет</w:t>
      </w:r>
    </w:p>
    <w:p w14:paraId="75E4BBFA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t>Кафедра информатики</w:t>
      </w:r>
    </w:p>
    <w:p w14:paraId="630C60C7" w14:textId="77777777" w:rsidR="008D4E43" w:rsidRPr="00EF731B" w:rsidRDefault="008D4E43">
      <w:pPr>
        <w:rPr>
          <w:lang w:val="ru-RU"/>
        </w:rPr>
      </w:pPr>
    </w:p>
    <w:p w14:paraId="6CE98EFA" w14:textId="77777777" w:rsidR="008D4E43" w:rsidRPr="00EF731B" w:rsidRDefault="008D4E43">
      <w:pPr>
        <w:rPr>
          <w:lang w:val="ru-RU"/>
        </w:rPr>
      </w:pPr>
    </w:p>
    <w:p w14:paraId="571F011C" w14:textId="77777777" w:rsidR="008D4E43" w:rsidRPr="00EF731B" w:rsidRDefault="008D4E43">
      <w:pPr>
        <w:rPr>
          <w:lang w:val="ru-RU"/>
        </w:rPr>
      </w:pPr>
    </w:p>
    <w:p w14:paraId="43E01310" w14:textId="77777777" w:rsidR="008D4E43" w:rsidRPr="00EF731B" w:rsidRDefault="00000000">
      <w:pPr>
        <w:pStyle w:val="1"/>
        <w:jc w:val="center"/>
        <w:rPr>
          <w:lang w:val="ru-RU"/>
        </w:rPr>
      </w:pPr>
      <w:r w:rsidRPr="00EF731B">
        <w:rPr>
          <w:lang w:val="ru-RU"/>
        </w:rPr>
        <w:t>Содержание</w:t>
      </w:r>
    </w:p>
    <w:p w14:paraId="06481C3E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Введение ................................................................ 3</w:t>
      </w:r>
    </w:p>
    <w:p w14:paraId="17701852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1. Постановка задачи .................................................... 4</w:t>
      </w:r>
    </w:p>
    <w:p w14:paraId="4261B231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1.1. Характеристика объекта и проблемной области ........................ 4</w:t>
      </w:r>
    </w:p>
    <w:p w14:paraId="38FDE8AE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1.2. Постановка целей и задач автоматизации/информатизации .............. 6</w:t>
      </w:r>
    </w:p>
    <w:p w14:paraId="7FD41DBE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1.3. Краткое техническое задание ........................................ 6</w:t>
      </w:r>
    </w:p>
    <w:p w14:paraId="07860D9E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2. Проектирование системы ............................................... 7</w:t>
      </w:r>
    </w:p>
    <w:p w14:paraId="3CC52929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2.1. Моделирование системы .............................................. 7</w:t>
      </w:r>
    </w:p>
    <w:p w14:paraId="72C8DDA9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2.2. Проектирование БД .................................................. 11</w:t>
      </w:r>
    </w:p>
    <w:p w14:paraId="1EEC9F72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2.3. Проектирование интерфейса .......................................... 12</w:t>
      </w:r>
    </w:p>
    <w:p w14:paraId="76ADA669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3. Разработка системы ................................................... 13</w:t>
      </w:r>
    </w:p>
    <w:p w14:paraId="7ED60DB7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3.1. Выбор средств реализации ........................................... 13</w:t>
      </w:r>
    </w:p>
    <w:p w14:paraId="74D9242E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3.2. Структура проекта .................................................. 14</w:t>
      </w:r>
    </w:p>
    <w:p w14:paraId="494DFEE8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3.3. Реализация ......................................................... 16</w:t>
      </w:r>
    </w:p>
    <w:p w14:paraId="5038F068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Заключение .............................................................. 20</w:t>
      </w:r>
    </w:p>
    <w:p w14:paraId="336BB5BA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Список использованных источников ........................................ 21</w:t>
      </w:r>
    </w:p>
    <w:p w14:paraId="46276248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Приложения .............................................................. 21</w:t>
      </w:r>
    </w:p>
    <w:p w14:paraId="6FF24975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br w:type="page"/>
      </w:r>
    </w:p>
    <w:p w14:paraId="3CF8FD86" w14:textId="77777777" w:rsidR="008D4E43" w:rsidRPr="00EF731B" w:rsidRDefault="00000000">
      <w:pPr>
        <w:pStyle w:val="1"/>
        <w:rPr>
          <w:lang w:val="ru-RU"/>
        </w:rPr>
      </w:pPr>
      <w:r w:rsidRPr="00EF731B">
        <w:rPr>
          <w:lang w:val="ru-RU"/>
        </w:rPr>
        <w:lastRenderedPageBreak/>
        <w:t>Введение</w:t>
      </w:r>
    </w:p>
    <w:p w14:paraId="3722C670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Современные автосалоны выполняют не только функции продажи автомобилей, но и предоставляют клиентам комплекс услуг по сервисному обслуживанию, диагностике и ремонту транспортных средств. Сервисный центр автосалона является важной частью работы предприятия, так как от скорости обработки обращений, качества фиксации информации и контроля выполнения заявок зависит уровень обслуживания клиентов и эффективность работы сотрудников.</w:t>
      </w:r>
    </w:p>
    <w:p w14:paraId="4C237879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В процессе работы сервисного центра ежедневно формируются обращения клиентов, связанные с техническим обслуживанием, диагностикой, ремонтом и осмотром автомобилей. При отсутствии специализированного программного обеспечения информация об обращениях может храниться в разрозненном виде: в бумажных журналах, электронных таблицах, мессенджерах или устных договоренностях между сотрудниками. Такой подход усложняет контроль выполнения заявок, повышает вероятность потери информации, затрудняет анализ истории обслуживания автомобиля и снижает управляемость процесса.</w:t>
      </w:r>
    </w:p>
    <w:p w14:paraId="07D1A63B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Актуальность темы курсового проекта обусловлена необходимостью автоматизации процесса обработки клиентских обращений в сервисном центре автосалона. Разработка веб-приложения позволяет централизованно хранить сведения о клиентах, автомобилях, мастерах и обращениях, контролировать статусы выполнения работ, а также повысить прозрачность взаимодействия между менеджером и мастером сервисного центра.</w:t>
      </w:r>
    </w:p>
    <w:p w14:paraId="10E2EAF8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Целью курсового проекта является проектирование и разработка многоуровневого веб-приложения для автоматизации обработки клиентских обращений на сервисное обслуживание в автосалоне.</w:t>
      </w:r>
    </w:p>
    <w:p w14:paraId="6C5CF525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выполнить анализ объекта автоматизации и проблемной области</w:t>
      </w:r>
    </w:p>
    <w:p w14:paraId="45359077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определить цель и задачи автоматизации процесса обработки обращений</w:t>
      </w:r>
    </w:p>
    <w:p w14:paraId="32F4012B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сформировать краткое техническое задание на разработку приложения</w:t>
      </w:r>
    </w:p>
    <w:p w14:paraId="55DDA397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разработать модель системы и определить основные роли пользователей</w:t>
      </w:r>
    </w:p>
    <w:p w14:paraId="32D9B0F2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спроектировать структуру базы данных</w:t>
      </w:r>
    </w:p>
    <w:p w14:paraId="64660CA1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спроектировать основные интерфейсы веб-приложения</w:t>
      </w:r>
    </w:p>
    <w:p w14:paraId="39FF58BA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выбрать средства реализации приложения</w:t>
      </w:r>
    </w:p>
    <w:p w14:paraId="13FBA20D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 xml:space="preserve">– разработать веб-приложение на языке </w:t>
      </w:r>
      <w:r>
        <w:t>Java</w:t>
      </w:r>
      <w:r w:rsidRPr="00EF731B">
        <w:rPr>
          <w:lang w:val="ru-RU"/>
        </w:rPr>
        <w:t xml:space="preserve"> с использованием </w:t>
      </w:r>
      <w:r>
        <w:t>Spring</w:t>
      </w:r>
      <w:r w:rsidRPr="00EF731B">
        <w:rPr>
          <w:lang w:val="ru-RU"/>
        </w:rPr>
        <w:t xml:space="preserve"> </w:t>
      </w:r>
      <w:r>
        <w:t>Boot</w:t>
      </w:r>
    </w:p>
    <w:p w14:paraId="37849554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реализовать разграничение доступа между группами пользователей</w:t>
      </w:r>
    </w:p>
    <w:p w14:paraId="746191BA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реализовать работу с клиентами, автомобилями, сотрудниками и обращениями</w:t>
      </w:r>
    </w:p>
    <w:p w14:paraId="5E208115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lastRenderedPageBreak/>
        <w:t xml:space="preserve">– выполнить развертывание приложения с использованием </w:t>
      </w:r>
      <w:r>
        <w:t>Docker</w:t>
      </w:r>
      <w:r w:rsidRPr="00EF731B">
        <w:rPr>
          <w:lang w:val="ru-RU"/>
        </w:rPr>
        <w:t xml:space="preserve"> и </w:t>
      </w:r>
      <w:r>
        <w:t>MySQL</w:t>
      </w:r>
    </w:p>
    <w:p w14:paraId="2004EDDB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проверить работоспособность основных функций системы</w:t>
      </w:r>
    </w:p>
    <w:p w14:paraId="78259B42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Объектом автоматизации является процесс обработки клиентских обращений в сервисном центре автосалона. Предметом разработки является веб-приложение, обеспечивающее регистрацию, хранение, обработку и контроль выполнения клиентских обращений на сервисное обслуживание автомобилей.</w:t>
      </w:r>
    </w:p>
    <w:p w14:paraId="55C235BA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Разрабатываемое приложение относится к многоуровневым информационным системам и включает уровень представления, уровень бизнес-логики и уровень данных.</w:t>
      </w:r>
    </w:p>
    <w:p w14:paraId="1693F910" w14:textId="77777777" w:rsidR="008D4E43" w:rsidRPr="00EF731B" w:rsidRDefault="00000000">
      <w:pPr>
        <w:pStyle w:val="1"/>
        <w:rPr>
          <w:lang w:val="ru-RU"/>
        </w:rPr>
      </w:pPr>
      <w:r w:rsidRPr="00EF731B">
        <w:rPr>
          <w:lang w:val="ru-RU"/>
        </w:rPr>
        <w:t>1. Постановка задачи</w:t>
      </w:r>
    </w:p>
    <w:p w14:paraId="45C6A225" w14:textId="77777777" w:rsidR="008D4E43" w:rsidRPr="00EF731B" w:rsidRDefault="00000000">
      <w:pPr>
        <w:pStyle w:val="21"/>
        <w:rPr>
          <w:lang w:val="ru-RU"/>
        </w:rPr>
      </w:pPr>
      <w:r w:rsidRPr="00EF731B">
        <w:rPr>
          <w:lang w:val="ru-RU"/>
        </w:rPr>
        <w:t>1.1. Характеристика объекта и проблемной области</w:t>
      </w:r>
    </w:p>
    <w:p w14:paraId="70473C48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Объектом автоматизации является сервисный центр автосалона, предоставляющий клиентам услуги по сервисному обслуживанию автомобилей. В рамках рассматриваемой предметной области клиент обращается в автосалон для проведения диагностики, планового технического обслуживания, ремонта или иной сервисной операции. Сотрудник сервисного центра регистрирует обращение, указывает сведения о клиенте и автомобиле, назначает ответственного мастера и контролирует изменение статуса обращения до его завершения.</w:t>
      </w:r>
    </w:p>
    <w:p w14:paraId="77E08400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Основными участниками процесса являются клиент автосалона, менеджер сервисного центра, мастер сервисного центра и администратор системы. Клиент является инициатором обращения. Менеджер принимает обращение, вносит данные в систему, выбирает автомобиль клиента и назначает мастера. Мастер выполняет техническую часть работы: проводит диагностику, ремонт или обслуживание автомобиля, после чего фиксирует результат выполнения обращения. Администратор управляет пользователями, справочниками и общими настройками системы.</w:t>
      </w:r>
    </w:p>
    <w:p w14:paraId="7B34D8ED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До внедрения веб-приложения процесс может выполняться вручную или с помощью неспециализированных средств. Например, клиентские обращения могут фиксироваться в электронных таблицах или бумажных журналах. При таком подходе отсутствует единая база данных по клиентам и автомобилям, сложно отследить историю обслуживания, затрудняется контроль текущего статуса обращения и ответственности сотрудников.</w:t>
      </w:r>
    </w:p>
    <w:p w14:paraId="3572EFB7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отсутствие единого централизованного хранилища обращений</w:t>
      </w:r>
    </w:p>
    <w:p w14:paraId="1562FD73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невозможность быстро получить историю обслуживания автомобиля</w:t>
      </w:r>
    </w:p>
    <w:p w14:paraId="11A1E093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риск потери или дублирования информации о клиенте</w:t>
      </w:r>
    </w:p>
    <w:p w14:paraId="0A3118EF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lastRenderedPageBreak/>
        <w:t>– сложность контроля текущего статуса обращения</w:t>
      </w:r>
    </w:p>
    <w:p w14:paraId="18963EC6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отсутствие четкого разграничения обязанностей между менеджером и мастером в информационной системе</w:t>
      </w:r>
    </w:p>
    <w:p w14:paraId="56F30360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затруднение поиска обращений по автомобилю, клиенту, статусу или ответственному сотруднику</w:t>
      </w:r>
    </w:p>
    <w:p w14:paraId="43D564B9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отсутствие единой базы автомобилей разных марок и моделей</w:t>
      </w:r>
    </w:p>
    <w:p w14:paraId="6C85E7CB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сложность подготовки демонстрационных и отчетных данных по работе сервисного центра</w:t>
      </w:r>
    </w:p>
    <w:p w14:paraId="681A47BC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Для устранения перечисленных проблем требуется разработать веб-приложение, позволяющее автоматизировать обработку клиентских обращений на сервисное обслуживание в автосалоне.</w:t>
      </w:r>
    </w:p>
    <w:p w14:paraId="533EF434" w14:textId="77777777" w:rsidR="008D4E43" w:rsidRPr="00EF731B" w:rsidRDefault="00000000">
      <w:pPr>
        <w:pStyle w:val="21"/>
        <w:rPr>
          <w:lang w:val="ru-RU"/>
        </w:rPr>
      </w:pPr>
      <w:r w:rsidRPr="00EF731B">
        <w:rPr>
          <w:lang w:val="ru-RU"/>
        </w:rPr>
        <w:t>1.2. Постановка целей и задач автоматизации/информатизации</w:t>
      </w:r>
    </w:p>
    <w:p w14:paraId="312B40DD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Целью автоматизации является повышение эффективности обработки клиентских обращений в сервисном центре автосалона за счет создания веб-приложения, обеспечивающего централизованное хранение данных, учет заявок, разграничение доступа и контроль статусов выполнения работ.</w:t>
      </w:r>
    </w:p>
    <w:p w14:paraId="63642D2F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обеспечить регистрацию клиентов сервисного центра</w:t>
      </w:r>
    </w:p>
    <w:p w14:paraId="1526482E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 xml:space="preserve">– обеспечить возможность добавления автомобилей клиентов с указанием марки, модели, года выпуска, государственного номера, </w:t>
      </w:r>
      <w:r>
        <w:t>VIN</w:t>
      </w:r>
      <w:r w:rsidRPr="00EF731B">
        <w:rPr>
          <w:lang w:val="ru-RU"/>
        </w:rPr>
        <w:t xml:space="preserve"> и пробега</w:t>
      </w:r>
    </w:p>
    <w:p w14:paraId="78ABD9F5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реализовать создание клиентских обращений на сервисное обслуживание</w:t>
      </w:r>
    </w:p>
    <w:p w14:paraId="73D5969E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обеспечить выбор типа обращения: диагностика, ремонт, техническое обслуживание или осмотр</w:t>
      </w:r>
    </w:p>
    <w:p w14:paraId="64002D19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реализовать назначение ответственного мастера</w:t>
      </w:r>
    </w:p>
    <w:p w14:paraId="75CF021A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реализовать изменение статуса обращения в процессе выполнения работ</w:t>
      </w:r>
    </w:p>
    <w:p w14:paraId="2190A079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обеспечить хранение истории обращений по конкретному автомобилю</w:t>
      </w:r>
    </w:p>
    <w:p w14:paraId="446913B4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реализовать разграничение доступа между администратором, менеджером и мастером</w:t>
      </w:r>
    </w:p>
    <w:p w14:paraId="0E25C0C0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>– реализовать пользовательский интерфейс для работы с клиентами, автомобилями, сотрудниками и обращениями</w:t>
      </w:r>
    </w:p>
    <w:p w14:paraId="59604FDA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 xml:space="preserve">– обеспечить хранение данных в реляционной базе данных </w:t>
      </w:r>
      <w:r>
        <w:t>MySQL</w:t>
      </w:r>
    </w:p>
    <w:p w14:paraId="5EE450AF" w14:textId="77777777" w:rsidR="008D4E43" w:rsidRPr="00EF731B" w:rsidRDefault="00000000">
      <w:pPr>
        <w:ind w:left="709" w:firstLine="0"/>
        <w:rPr>
          <w:lang w:val="ru-RU"/>
        </w:rPr>
      </w:pPr>
      <w:r w:rsidRPr="00EF731B">
        <w:rPr>
          <w:lang w:val="ru-RU"/>
        </w:rPr>
        <w:t xml:space="preserve">– обеспечить возможность развертывания приложения в контейнерах </w:t>
      </w:r>
      <w:r>
        <w:t>Docker</w:t>
      </w:r>
    </w:p>
    <w:p w14:paraId="77F83864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lastRenderedPageBreak/>
        <w:t>В результате автоматизации должен быть получен прототип веб-приложения, который демонстрирует основные функции информационной системы сервисного центра автосалона.</w:t>
      </w:r>
    </w:p>
    <w:p w14:paraId="089846F9" w14:textId="77777777" w:rsidR="008D4E43" w:rsidRPr="00EF731B" w:rsidRDefault="00000000">
      <w:pPr>
        <w:pStyle w:val="21"/>
        <w:rPr>
          <w:lang w:val="ru-RU"/>
        </w:rPr>
      </w:pPr>
      <w:r w:rsidRPr="00EF731B">
        <w:rPr>
          <w:lang w:val="ru-RU"/>
        </w:rPr>
        <w:t>1.3. Краткое техническое задание</w:t>
      </w:r>
    </w:p>
    <w:p w14:paraId="54E76EA3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Основанием для разработки является задание на курсовое проектирование по дисциплине «Технологии программирования». Разрабатываемое веб-приложение предназначено для автоматизации процесса регистрации, обработки и контроля выполнения клиентских обращений в сервисном центре автосалона.</w:t>
      </w:r>
    </w:p>
    <w:p w14:paraId="4D8C3530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Система должна использоваться сотрудниками автосалона для ведения базы клиентов, автомобилей, мастеров и сервисных обращений. Веб-приложение должно обеспечивать авторизацию пользователей, разграничение доступа, управление клиентами, управление автомобилями, управление сотрудниками, создание клиентского обращения, изменение статуса обращения, просмотр списка обращений, просмотр истории обслуживания автомобиля и сохранение данных в </w:t>
      </w:r>
      <w:r>
        <w:t>MySQL</w:t>
      </w:r>
      <w:r w:rsidRPr="00EF731B">
        <w:rPr>
          <w:lang w:val="ru-RU"/>
        </w:rPr>
        <w:t>.</w:t>
      </w:r>
    </w:p>
    <w:p w14:paraId="16E14157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t>Таблица 1.1. Функциональные требования к веб-приложению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1"/>
        <w:gridCol w:w="3543"/>
        <w:gridCol w:w="4586"/>
      </w:tblGrid>
      <w:tr w:rsidR="008D4E43" w14:paraId="009951CB" w14:textId="77777777" w:rsidTr="00EF731B">
        <w:trPr>
          <w:jc w:val="center"/>
        </w:trPr>
        <w:tc>
          <w:tcPr>
            <w:tcW w:w="1561" w:type="dxa"/>
          </w:tcPr>
          <w:p w14:paraId="5A946458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543" w:type="dxa"/>
          </w:tcPr>
          <w:p w14:paraId="09DA7796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4586" w:type="dxa"/>
          </w:tcPr>
          <w:p w14:paraId="1D2A7363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Измеримый результат</w:t>
            </w:r>
          </w:p>
        </w:tc>
      </w:tr>
      <w:tr w:rsidR="008D4E43" w:rsidRPr="00EF731B" w14:paraId="2484D2C8" w14:textId="77777777" w:rsidTr="00EF731B">
        <w:trPr>
          <w:jc w:val="center"/>
        </w:trPr>
        <w:tc>
          <w:tcPr>
            <w:tcW w:w="1561" w:type="dxa"/>
            <w:vAlign w:val="center"/>
          </w:tcPr>
          <w:p w14:paraId="14E38E66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3543" w:type="dxa"/>
            <w:vAlign w:val="center"/>
          </w:tcPr>
          <w:p w14:paraId="78DA94A0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Авторизация пользователей</w:t>
            </w:r>
          </w:p>
        </w:tc>
        <w:tc>
          <w:tcPr>
            <w:tcW w:w="4586" w:type="dxa"/>
            <w:vAlign w:val="center"/>
          </w:tcPr>
          <w:p w14:paraId="7484C4F5" w14:textId="77777777" w:rsidR="008D4E43" w:rsidRPr="00EF731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F731B">
              <w:rPr>
                <w:sz w:val="20"/>
                <w:lang w:val="ru-RU"/>
              </w:rPr>
              <w:t>Доступ к основным разделам только после ввода логина и пароля</w:t>
            </w:r>
          </w:p>
        </w:tc>
      </w:tr>
      <w:tr w:rsidR="008D4E43" w:rsidRPr="00EF731B" w14:paraId="7714B5E0" w14:textId="77777777" w:rsidTr="00EF731B">
        <w:trPr>
          <w:jc w:val="center"/>
        </w:trPr>
        <w:tc>
          <w:tcPr>
            <w:tcW w:w="1561" w:type="dxa"/>
            <w:vAlign w:val="center"/>
          </w:tcPr>
          <w:p w14:paraId="16970C2A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3543" w:type="dxa"/>
            <w:vAlign w:val="center"/>
          </w:tcPr>
          <w:p w14:paraId="3BBA6201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Разграничение доступа</w:t>
            </w:r>
          </w:p>
        </w:tc>
        <w:tc>
          <w:tcPr>
            <w:tcW w:w="4586" w:type="dxa"/>
            <w:vAlign w:val="center"/>
          </w:tcPr>
          <w:p w14:paraId="784E836C" w14:textId="77777777" w:rsidR="008D4E43" w:rsidRPr="00EF731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F731B">
              <w:rPr>
                <w:sz w:val="20"/>
                <w:lang w:val="ru-RU"/>
              </w:rPr>
              <w:t>Не менее трех ролей: администратор, менеджер, мастер</w:t>
            </w:r>
          </w:p>
        </w:tc>
      </w:tr>
      <w:tr w:rsidR="008D4E43" w:rsidRPr="00EF731B" w14:paraId="76295DC0" w14:textId="77777777" w:rsidTr="00EF731B">
        <w:trPr>
          <w:jc w:val="center"/>
        </w:trPr>
        <w:tc>
          <w:tcPr>
            <w:tcW w:w="1561" w:type="dxa"/>
            <w:vAlign w:val="center"/>
          </w:tcPr>
          <w:p w14:paraId="70924516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3543" w:type="dxa"/>
            <w:vAlign w:val="center"/>
          </w:tcPr>
          <w:p w14:paraId="367160CB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Управление клиентами</w:t>
            </w:r>
          </w:p>
        </w:tc>
        <w:tc>
          <w:tcPr>
            <w:tcW w:w="4586" w:type="dxa"/>
            <w:vAlign w:val="center"/>
          </w:tcPr>
          <w:p w14:paraId="369B12B4" w14:textId="77777777" w:rsidR="008D4E43" w:rsidRPr="00EF731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F731B">
              <w:rPr>
                <w:sz w:val="20"/>
                <w:lang w:val="ru-RU"/>
              </w:rPr>
              <w:t>Форма содержит ФИО, телефон и электронную почту</w:t>
            </w:r>
          </w:p>
        </w:tc>
      </w:tr>
      <w:tr w:rsidR="008D4E43" w:rsidRPr="00EF731B" w14:paraId="26287657" w14:textId="77777777" w:rsidTr="00EF731B">
        <w:trPr>
          <w:jc w:val="center"/>
        </w:trPr>
        <w:tc>
          <w:tcPr>
            <w:tcW w:w="1561" w:type="dxa"/>
            <w:vAlign w:val="center"/>
          </w:tcPr>
          <w:p w14:paraId="2BFE9134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3543" w:type="dxa"/>
            <w:vAlign w:val="center"/>
          </w:tcPr>
          <w:p w14:paraId="60153482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Управление автомобилями</w:t>
            </w:r>
          </w:p>
        </w:tc>
        <w:tc>
          <w:tcPr>
            <w:tcW w:w="4586" w:type="dxa"/>
            <w:vAlign w:val="center"/>
          </w:tcPr>
          <w:p w14:paraId="288C370B" w14:textId="77777777" w:rsidR="008D4E43" w:rsidRPr="00EF731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F731B">
              <w:rPr>
                <w:sz w:val="20"/>
                <w:lang w:val="ru-RU"/>
              </w:rPr>
              <w:t xml:space="preserve">Форма содержит владельца, марку, модель, год, госномер, </w:t>
            </w:r>
            <w:r>
              <w:rPr>
                <w:sz w:val="20"/>
              </w:rPr>
              <w:t>VIN</w:t>
            </w:r>
            <w:r w:rsidRPr="00EF731B">
              <w:rPr>
                <w:sz w:val="20"/>
                <w:lang w:val="ru-RU"/>
              </w:rPr>
              <w:t xml:space="preserve"> и пробег</w:t>
            </w:r>
          </w:p>
        </w:tc>
      </w:tr>
      <w:tr w:rsidR="008D4E43" w:rsidRPr="00EF731B" w14:paraId="58DD1723" w14:textId="77777777" w:rsidTr="00EF731B">
        <w:trPr>
          <w:jc w:val="center"/>
        </w:trPr>
        <w:tc>
          <w:tcPr>
            <w:tcW w:w="1561" w:type="dxa"/>
            <w:vAlign w:val="center"/>
          </w:tcPr>
          <w:p w14:paraId="7950BD2C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3543" w:type="dxa"/>
            <w:vAlign w:val="center"/>
          </w:tcPr>
          <w:p w14:paraId="29762B76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Создание обращения</w:t>
            </w:r>
          </w:p>
        </w:tc>
        <w:tc>
          <w:tcPr>
            <w:tcW w:w="4586" w:type="dxa"/>
            <w:vAlign w:val="center"/>
          </w:tcPr>
          <w:p w14:paraId="356E05B1" w14:textId="77777777" w:rsidR="008D4E43" w:rsidRPr="00EF731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F731B">
              <w:rPr>
                <w:sz w:val="20"/>
                <w:lang w:val="ru-RU"/>
              </w:rPr>
              <w:t>Обращение содержит клиента, автомобиль, тип, описание, приоритет, дату и мастера</w:t>
            </w:r>
          </w:p>
        </w:tc>
      </w:tr>
      <w:tr w:rsidR="008D4E43" w14:paraId="462AFC0C" w14:textId="77777777" w:rsidTr="00EF731B">
        <w:trPr>
          <w:jc w:val="center"/>
        </w:trPr>
        <w:tc>
          <w:tcPr>
            <w:tcW w:w="1561" w:type="dxa"/>
            <w:vAlign w:val="center"/>
          </w:tcPr>
          <w:p w14:paraId="34CD90A1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3543" w:type="dxa"/>
            <w:vAlign w:val="center"/>
          </w:tcPr>
          <w:p w14:paraId="4D322E14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Изменение статуса</w:t>
            </w:r>
          </w:p>
        </w:tc>
        <w:tc>
          <w:tcPr>
            <w:tcW w:w="4586" w:type="dxa"/>
            <w:vAlign w:val="center"/>
          </w:tcPr>
          <w:p w14:paraId="191E9AF2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Поддерживаются рабочие статусы обращения</w:t>
            </w:r>
          </w:p>
        </w:tc>
      </w:tr>
      <w:tr w:rsidR="008D4E43" w:rsidRPr="00EF731B" w14:paraId="5E3B5008" w14:textId="77777777" w:rsidTr="00EF731B">
        <w:trPr>
          <w:jc w:val="center"/>
        </w:trPr>
        <w:tc>
          <w:tcPr>
            <w:tcW w:w="1561" w:type="dxa"/>
            <w:vAlign w:val="center"/>
          </w:tcPr>
          <w:p w14:paraId="7A1432CB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w="3543" w:type="dxa"/>
            <w:vAlign w:val="center"/>
          </w:tcPr>
          <w:p w14:paraId="73ED9F29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Хранение данных</w:t>
            </w:r>
          </w:p>
        </w:tc>
        <w:tc>
          <w:tcPr>
            <w:tcW w:w="4586" w:type="dxa"/>
            <w:vAlign w:val="center"/>
          </w:tcPr>
          <w:p w14:paraId="7DFFED30" w14:textId="77777777" w:rsidR="008D4E43" w:rsidRPr="00EF731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F731B">
              <w:rPr>
                <w:sz w:val="20"/>
                <w:lang w:val="ru-RU"/>
              </w:rPr>
              <w:t>Данные не удаляются после перезапуска контейнеров</w:t>
            </w:r>
          </w:p>
        </w:tc>
      </w:tr>
    </w:tbl>
    <w:p w14:paraId="247A3E04" w14:textId="77777777" w:rsidR="008D4E43" w:rsidRPr="00EF731B" w:rsidRDefault="008D4E43">
      <w:pPr>
        <w:rPr>
          <w:lang w:val="ru-RU"/>
        </w:rPr>
      </w:pPr>
    </w:p>
    <w:p w14:paraId="00A9E3A4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Система должна обеспечивать сохранение данных в реляционной базе данных. При перезапуске веб-приложения ранее добавленные клиенты, автомобили и обращения должны оставаться доступными. Для предотвращения потери данных при запуске в </w:t>
      </w:r>
      <w:r>
        <w:t>Docker</w:t>
      </w:r>
      <w:r w:rsidRPr="00EF731B">
        <w:rPr>
          <w:lang w:val="ru-RU"/>
        </w:rPr>
        <w:t xml:space="preserve"> используется постоянный том для хранения данных </w:t>
      </w:r>
      <w:r>
        <w:t>MySQL</w:t>
      </w:r>
      <w:r w:rsidRPr="00EF731B">
        <w:rPr>
          <w:lang w:val="ru-RU"/>
        </w:rPr>
        <w:t>.</w:t>
      </w:r>
    </w:p>
    <w:p w14:paraId="108EC94C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Приложение должно иметь многоуровневую структуру: уровень представления, уровень контроллеров, уровень бизнес-логики, уровень доступа к данным и уровень данных.</w:t>
      </w:r>
    </w:p>
    <w:p w14:paraId="50CD1D5C" w14:textId="77777777" w:rsidR="008D4E43" w:rsidRPr="00EF731B" w:rsidRDefault="00000000">
      <w:pPr>
        <w:pStyle w:val="1"/>
        <w:rPr>
          <w:lang w:val="ru-RU"/>
        </w:rPr>
      </w:pPr>
      <w:r w:rsidRPr="00EF731B">
        <w:rPr>
          <w:lang w:val="ru-RU"/>
        </w:rPr>
        <w:lastRenderedPageBreak/>
        <w:t>2. Проектирование системы</w:t>
      </w:r>
    </w:p>
    <w:p w14:paraId="67EC32F7" w14:textId="77777777" w:rsidR="008D4E43" w:rsidRPr="00EF731B" w:rsidRDefault="00000000">
      <w:pPr>
        <w:pStyle w:val="21"/>
        <w:rPr>
          <w:lang w:val="ru-RU"/>
        </w:rPr>
      </w:pPr>
      <w:r w:rsidRPr="00EF731B">
        <w:rPr>
          <w:lang w:val="ru-RU"/>
        </w:rPr>
        <w:t>2.1. Моделирование системы</w:t>
      </w:r>
    </w:p>
    <w:p w14:paraId="6B6C1C79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На этапе проектирования были определены основные пользователи системы и варианты использования веб-приложения. Основными акторами системы являются администратор, менеджер сервисного центра и мастер сервисного центра. Администратор выполняет управление пользователями, справочниками и общими данными системы. Менеджер сервисного центра работает с клиентами, автомобилями и обращениями. Мастер просматривает назначенные обращения, изменяет их рабочие статусы и фиксирует результат выполнения работ.</w:t>
      </w:r>
    </w:p>
    <w:p w14:paraId="2D8D39A1" w14:textId="77777777" w:rsidR="008D4E43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32055B" wp14:editId="68043A7D">
            <wp:extent cx="5400000" cy="72786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27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B014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t xml:space="preserve">Рис. 2.1. </w:t>
      </w:r>
      <w:r>
        <w:t>UML</w:t>
      </w:r>
      <w:r w:rsidRPr="00EF731B">
        <w:rPr>
          <w:lang w:val="ru-RU"/>
        </w:rPr>
        <w:t>-диаграмма вариантов использования веб-приложения</w:t>
      </w:r>
    </w:p>
    <w:p w14:paraId="02B7B9E6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Контекстная модель системы показывает взаимодействие веб-приложения с пользователями и базой данных. Пользователи взаимодействуют с системой через веб-интерфейс. Приложение обрабатывает запросы, выполняет бизнес-логику и сохраняет данные в базе </w:t>
      </w:r>
      <w:r>
        <w:t>MySQL</w:t>
      </w:r>
      <w:r w:rsidRPr="00EF731B">
        <w:rPr>
          <w:lang w:val="ru-RU"/>
        </w:rPr>
        <w:t>.</w:t>
      </w:r>
    </w:p>
    <w:p w14:paraId="5D635CBB" w14:textId="77777777" w:rsidR="008D4E43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44C3BA" wp14:editId="3A1562C7">
            <wp:extent cx="5040000" cy="6892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8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6A45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t>Рис. 2.2. Контекстная диаграмма системы</w:t>
      </w:r>
    </w:p>
    <w:p w14:paraId="609EBEF8" w14:textId="77777777" w:rsidR="008D4E43" w:rsidRDefault="00000000">
      <w:r w:rsidRPr="00EF731B">
        <w:rPr>
          <w:lang w:val="ru-RU"/>
        </w:rPr>
        <w:t xml:space="preserve">Процесс обработки клиентского обращения включает прием обращения, поиск или добавление клиента, выбор автомобиля, создание обращения, назначение мастера, выполнение работ, изменение статуса и закрытие обращения.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закрытия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сохраняется в истории обслуживания автомобиля.</w:t>
      </w:r>
    </w:p>
    <w:p w14:paraId="45110B22" w14:textId="77777777" w:rsidR="008D4E43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17B4C93" wp14:editId="52358CE7">
            <wp:extent cx="5400000" cy="3144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E56D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t>Рис. 2.3. Схема процесса обработки клиентского обращения</w:t>
      </w:r>
    </w:p>
    <w:p w14:paraId="1D426AC7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При реализации приложения используется архитектурный подход </w:t>
      </w:r>
      <w:r>
        <w:t>MVC</w:t>
      </w:r>
      <w:r w:rsidRPr="00EF731B">
        <w:rPr>
          <w:lang w:val="ru-RU"/>
        </w:rPr>
        <w:t>. В рамках данного подхода модель отвечает за описание данных предметной области, представление отвечает за отображение пользовательского интерфейса, а контроллеры обрабатывают пользовательские запросы и передают данные между представлением и бизнес-логикой.</w:t>
      </w:r>
    </w:p>
    <w:p w14:paraId="18072884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Дополнительно была разработана </w:t>
      </w:r>
      <w:r>
        <w:t>URL</w:t>
      </w:r>
      <w:r w:rsidRPr="00EF731B">
        <w:rPr>
          <w:lang w:val="ru-RU"/>
        </w:rPr>
        <w:t>-диаграмма маршрутов приложения. Она показывает, какие адреса используются в веб-приложении для входа в систему, перехода на главную страницу, работы с клиентами, автомобилями, сотрудниками и клиентскими обращениями.</w:t>
      </w:r>
    </w:p>
    <w:p w14:paraId="65AA09B9" w14:textId="77777777" w:rsidR="008D4E43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B6B4A2A" wp14:editId="0E091BB5">
            <wp:extent cx="5400000" cy="3809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rl_rou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D9C5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t xml:space="preserve">Рис. 2.4. </w:t>
      </w:r>
      <w:r>
        <w:t>URL</w:t>
      </w:r>
      <w:r w:rsidRPr="00EF731B">
        <w:rPr>
          <w:lang w:val="ru-RU"/>
        </w:rPr>
        <w:t>-диаграмма маршрутов веб-приложения</w:t>
      </w:r>
    </w:p>
    <w:p w14:paraId="1106330F" w14:textId="77777777" w:rsidR="008D4E43" w:rsidRPr="00EF731B" w:rsidRDefault="00000000">
      <w:pPr>
        <w:pStyle w:val="21"/>
        <w:rPr>
          <w:lang w:val="ru-RU"/>
        </w:rPr>
      </w:pPr>
      <w:r w:rsidRPr="00EF731B">
        <w:rPr>
          <w:lang w:val="ru-RU"/>
        </w:rPr>
        <w:t>2.2. Проектирование БД</w:t>
      </w:r>
    </w:p>
    <w:p w14:paraId="35E18DC8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Для хранения данных веб-приложения используется реляционная база данных </w:t>
      </w:r>
      <w:r>
        <w:t>MySQL</w:t>
      </w:r>
      <w:r w:rsidRPr="00EF731B">
        <w:rPr>
          <w:lang w:val="ru-RU"/>
        </w:rPr>
        <w:t>. База данных должна обеспечивать хранение информации о клиентах, автомобилях, сотрудниках, пользователях, ролях, статусах и сервисных обращениях.</w:t>
      </w:r>
    </w:p>
    <w:p w14:paraId="29090880" w14:textId="77777777" w:rsidR="008D4E43" w:rsidRPr="00EF731B" w:rsidRDefault="00000000">
      <w:pPr>
        <w:rPr>
          <w:lang w:val="ru-RU"/>
        </w:rPr>
      </w:pPr>
      <w:proofErr w:type="spellStart"/>
      <w:r>
        <w:t>Основными</w:t>
      </w:r>
      <w:proofErr w:type="spellEnd"/>
      <w:r>
        <w:t xml:space="preserve"> </w:t>
      </w:r>
      <w:proofErr w:type="spellStart"/>
      <w:r>
        <w:t>сущностями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являются users, roles, clients, cars, employees и service_requests. </w:t>
      </w:r>
      <w:r w:rsidRPr="00EF731B">
        <w:rPr>
          <w:lang w:val="ru-RU"/>
        </w:rPr>
        <w:t xml:space="preserve">Минимальное требование к количеству сущностей в базе данных выполняется, так как кроме пользователей и ролей в системе используются сущности </w:t>
      </w:r>
      <w:r>
        <w:t>clients</w:t>
      </w:r>
      <w:r w:rsidRPr="00EF731B">
        <w:rPr>
          <w:lang w:val="ru-RU"/>
        </w:rPr>
        <w:t xml:space="preserve">, </w:t>
      </w:r>
      <w:r>
        <w:t>cars</w:t>
      </w:r>
      <w:r w:rsidRPr="00EF731B">
        <w:rPr>
          <w:lang w:val="ru-RU"/>
        </w:rPr>
        <w:t xml:space="preserve">, </w:t>
      </w:r>
      <w:r>
        <w:t>employees</w:t>
      </w:r>
      <w:r w:rsidRPr="00EF731B">
        <w:rPr>
          <w:lang w:val="ru-RU"/>
        </w:rPr>
        <w:t xml:space="preserve"> и </w:t>
      </w:r>
      <w:r>
        <w:t>service</w:t>
      </w:r>
      <w:r w:rsidRPr="00EF731B">
        <w:rPr>
          <w:lang w:val="ru-RU"/>
        </w:rPr>
        <w:t>_</w:t>
      </w:r>
      <w:r>
        <w:t>requests</w:t>
      </w:r>
      <w:r w:rsidRPr="00EF731B">
        <w:rPr>
          <w:lang w:val="ru-RU"/>
        </w:rPr>
        <w:t>.</w:t>
      </w:r>
    </w:p>
    <w:p w14:paraId="5A97DDFB" w14:textId="77777777" w:rsidR="008D4E43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789858" wp14:editId="4379142D">
            <wp:extent cx="5400000" cy="26030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CAF7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t xml:space="preserve">Рис. 2.5. </w:t>
      </w:r>
      <w:r>
        <w:t>ER</w:t>
      </w:r>
      <w:r w:rsidRPr="00EF731B">
        <w:rPr>
          <w:lang w:val="ru-RU"/>
        </w:rPr>
        <w:t>-диаграмма базы данных</w:t>
      </w:r>
    </w:p>
    <w:p w14:paraId="1E1624F9" w14:textId="77777777" w:rsidR="008D4E43" w:rsidRDefault="00000000">
      <w:pPr>
        <w:ind w:firstLine="0"/>
        <w:jc w:val="center"/>
      </w:pPr>
      <w:r w:rsidRPr="00EF731B">
        <w:rPr>
          <w:lang w:val="ru-RU"/>
        </w:rPr>
        <w:t xml:space="preserve">Таблица 2.1. </w:t>
      </w:r>
      <w:proofErr w:type="spellStart"/>
      <w:r>
        <w:t>Таблица</w:t>
      </w:r>
      <w:proofErr w:type="spellEnd"/>
      <w:r>
        <w:t xml:space="preserve"> clients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D4E43" w14:paraId="5E474AE6" w14:textId="77777777">
        <w:trPr>
          <w:jc w:val="center"/>
        </w:trPr>
        <w:tc>
          <w:tcPr>
            <w:tcW w:w="3230" w:type="dxa"/>
          </w:tcPr>
          <w:p w14:paraId="5295239F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3230" w:type="dxa"/>
          </w:tcPr>
          <w:p w14:paraId="3E846952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Тип данных</w:t>
            </w:r>
          </w:p>
        </w:tc>
        <w:tc>
          <w:tcPr>
            <w:tcW w:w="3230" w:type="dxa"/>
          </w:tcPr>
          <w:p w14:paraId="78C95177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8D4E43" w14:paraId="1EA104C2" w14:textId="77777777">
        <w:trPr>
          <w:jc w:val="center"/>
        </w:trPr>
        <w:tc>
          <w:tcPr>
            <w:tcW w:w="3230" w:type="dxa"/>
            <w:vAlign w:val="center"/>
          </w:tcPr>
          <w:p w14:paraId="70113F61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w="3230" w:type="dxa"/>
            <w:vAlign w:val="center"/>
          </w:tcPr>
          <w:p w14:paraId="60B966AB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BIGINT</w:t>
            </w:r>
          </w:p>
        </w:tc>
        <w:tc>
          <w:tcPr>
            <w:tcW w:w="3230" w:type="dxa"/>
            <w:vAlign w:val="center"/>
          </w:tcPr>
          <w:p w14:paraId="43A4A6D5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Первичный ключ</w:t>
            </w:r>
          </w:p>
        </w:tc>
      </w:tr>
      <w:tr w:rsidR="008D4E43" w14:paraId="344E2934" w14:textId="77777777">
        <w:trPr>
          <w:jc w:val="center"/>
        </w:trPr>
        <w:tc>
          <w:tcPr>
            <w:tcW w:w="3230" w:type="dxa"/>
            <w:vAlign w:val="center"/>
          </w:tcPr>
          <w:p w14:paraId="224055FA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last_name</w:t>
            </w:r>
          </w:p>
        </w:tc>
        <w:tc>
          <w:tcPr>
            <w:tcW w:w="3230" w:type="dxa"/>
            <w:vAlign w:val="center"/>
          </w:tcPr>
          <w:p w14:paraId="192F26F3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VARCHAR</w:t>
            </w:r>
          </w:p>
        </w:tc>
        <w:tc>
          <w:tcPr>
            <w:tcW w:w="3230" w:type="dxa"/>
            <w:vAlign w:val="center"/>
          </w:tcPr>
          <w:p w14:paraId="40F5E48F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Фамилия клиента</w:t>
            </w:r>
          </w:p>
        </w:tc>
      </w:tr>
      <w:tr w:rsidR="008D4E43" w14:paraId="31FDDBAA" w14:textId="77777777">
        <w:trPr>
          <w:jc w:val="center"/>
        </w:trPr>
        <w:tc>
          <w:tcPr>
            <w:tcW w:w="3230" w:type="dxa"/>
            <w:vAlign w:val="center"/>
          </w:tcPr>
          <w:p w14:paraId="358F6EE8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first_name</w:t>
            </w:r>
          </w:p>
        </w:tc>
        <w:tc>
          <w:tcPr>
            <w:tcW w:w="3230" w:type="dxa"/>
            <w:vAlign w:val="center"/>
          </w:tcPr>
          <w:p w14:paraId="5A9E8AE7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VARCHAR</w:t>
            </w:r>
          </w:p>
        </w:tc>
        <w:tc>
          <w:tcPr>
            <w:tcW w:w="3230" w:type="dxa"/>
            <w:vAlign w:val="center"/>
          </w:tcPr>
          <w:p w14:paraId="0F43AAD8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Имя клиента</w:t>
            </w:r>
          </w:p>
        </w:tc>
      </w:tr>
      <w:tr w:rsidR="008D4E43" w14:paraId="62CB5C46" w14:textId="77777777">
        <w:trPr>
          <w:jc w:val="center"/>
        </w:trPr>
        <w:tc>
          <w:tcPr>
            <w:tcW w:w="3230" w:type="dxa"/>
            <w:vAlign w:val="center"/>
          </w:tcPr>
          <w:p w14:paraId="72E0CF43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middle_name</w:t>
            </w:r>
          </w:p>
        </w:tc>
        <w:tc>
          <w:tcPr>
            <w:tcW w:w="3230" w:type="dxa"/>
            <w:vAlign w:val="center"/>
          </w:tcPr>
          <w:p w14:paraId="357C3A9F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VARCHAR</w:t>
            </w:r>
          </w:p>
        </w:tc>
        <w:tc>
          <w:tcPr>
            <w:tcW w:w="3230" w:type="dxa"/>
            <w:vAlign w:val="center"/>
          </w:tcPr>
          <w:p w14:paraId="79E1B435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Отчество клиента</w:t>
            </w:r>
          </w:p>
        </w:tc>
      </w:tr>
      <w:tr w:rsidR="008D4E43" w14:paraId="5A9C5533" w14:textId="77777777">
        <w:trPr>
          <w:jc w:val="center"/>
        </w:trPr>
        <w:tc>
          <w:tcPr>
            <w:tcW w:w="3230" w:type="dxa"/>
            <w:vAlign w:val="center"/>
          </w:tcPr>
          <w:p w14:paraId="2E9FCF8F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phone</w:t>
            </w:r>
          </w:p>
        </w:tc>
        <w:tc>
          <w:tcPr>
            <w:tcW w:w="3230" w:type="dxa"/>
            <w:vAlign w:val="center"/>
          </w:tcPr>
          <w:p w14:paraId="43EA6A87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VARCHAR</w:t>
            </w:r>
          </w:p>
        </w:tc>
        <w:tc>
          <w:tcPr>
            <w:tcW w:w="3230" w:type="dxa"/>
            <w:vAlign w:val="center"/>
          </w:tcPr>
          <w:p w14:paraId="1305A51F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Телефон клиента</w:t>
            </w:r>
          </w:p>
        </w:tc>
      </w:tr>
      <w:tr w:rsidR="008D4E43" w14:paraId="3FD84488" w14:textId="77777777">
        <w:trPr>
          <w:jc w:val="center"/>
        </w:trPr>
        <w:tc>
          <w:tcPr>
            <w:tcW w:w="3230" w:type="dxa"/>
            <w:vAlign w:val="center"/>
          </w:tcPr>
          <w:p w14:paraId="3A7D758C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email</w:t>
            </w:r>
          </w:p>
        </w:tc>
        <w:tc>
          <w:tcPr>
            <w:tcW w:w="3230" w:type="dxa"/>
            <w:vAlign w:val="center"/>
          </w:tcPr>
          <w:p w14:paraId="7A134489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VARCHAR</w:t>
            </w:r>
          </w:p>
        </w:tc>
        <w:tc>
          <w:tcPr>
            <w:tcW w:w="3230" w:type="dxa"/>
            <w:vAlign w:val="center"/>
          </w:tcPr>
          <w:p w14:paraId="50394350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Электронная почта клиента</w:t>
            </w:r>
          </w:p>
        </w:tc>
      </w:tr>
    </w:tbl>
    <w:p w14:paraId="66C9E188" w14:textId="77777777" w:rsidR="008D4E43" w:rsidRDefault="008D4E43"/>
    <w:p w14:paraId="69DE0D39" w14:textId="77777777" w:rsidR="008D4E43" w:rsidRDefault="00000000">
      <w:pPr>
        <w:ind w:firstLine="0"/>
        <w:jc w:val="center"/>
      </w:pPr>
      <w:r>
        <w:t>Таблица 2.2. Таблица cars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D4E43" w14:paraId="2CB8E274" w14:textId="77777777">
        <w:trPr>
          <w:jc w:val="center"/>
        </w:trPr>
        <w:tc>
          <w:tcPr>
            <w:tcW w:w="3230" w:type="dxa"/>
          </w:tcPr>
          <w:p w14:paraId="06AE365A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3230" w:type="dxa"/>
          </w:tcPr>
          <w:p w14:paraId="6467CAB9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Тип данных</w:t>
            </w:r>
          </w:p>
        </w:tc>
        <w:tc>
          <w:tcPr>
            <w:tcW w:w="3230" w:type="dxa"/>
          </w:tcPr>
          <w:p w14:paraId="7CD9059A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8D4E43" w14:paraId="63E7B3A3" w14:textId="77777777">
        <w:trPr>
          <w:jc w:val="center"/>
        </w:trPr>
        <w:tc>
          <w:tcPr>
            <w:tcW w:w="3230" w:type="dxa"/>
            <w:vAlign w:val="center"/>
          </w:tcPr>
          <w:p w14:paraId="4BD43935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w="3230" w:type="dxa"/>
            <w:vAlign w:val="center"/>
          </w:tcPr>
          <w:p w14:paraId="27A38185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BIGINT</w:t>
            </w:r>
          </w:p>
        </w:tc>
        <w:tc>
          <w:tcPr>
            <w:tcW w:w="3230" w:type="dxa"/>
            <w:vAlign w:val="center"/>
          </w:tcPr>
          <w:p w14:paraId="46AC87EF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Первичный ключ</w:t>
            </w:r>
          </w:p>
        </w:tc>
      </w:tr>
      <w:tr w:rsidR="008D4E43" w14:paraId="31E04D86" w14:textId="77777777">
        <w:trPr>
          <w:jc w:val="center"/>
        </w:trPr>
        <w:tc>
          <w:tcPr>
            <w:tcW w:w="3230" w:type="dxa"/>
            <w:vAlign w:val="center"/>
          </w:tcPr>
          <w:p w14:paraId="4AE36FEC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client_id</w:t>
            </w:r>
          </w:p>
        </w:tc>
        <w:tc>
          <w:tcPr>
            <w:tcW w:w="3230" w:type="dxa"/>
            <w:vAlign w:val="center"/>
          </w:tcPr>
          <w:p w14:paraId="1249864E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BIGINT</w:t>
            </w:r>
          </w:p>
        </w:tc>
        <w:tc>
          <w:tcPr>
            <w:tcW w:w="3230" w:type="dxa"/>
            <w:vAlign w:val="center"/>
          </w:tcPr>
          <w:p w14:paraId="29B22273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Внешний ключ на клиента</w:t>
            </w:r>
          </w:p>
        </w:tc>
      </w:tr>
      <w:tr w:rsidR="008D4E43" w14:paraId="705937CB" w14:textId="77777777">
        <w:trPr>
          <w:jc w:val="center"/>
        </w:trPr>
        <w:tc>
          <w:tcPr>
            <w:tcW w:w="3230" w:type="dxa"/>
            <w:vAlign w:val="center"/>
          </w:tcPr>
          <w:p w14:paraId="050AECEB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brand</w:t>
            </w:r>
          </w:p>
        </w:tc>
        <w:tc>
          <w:tcPr>
            <w:tcW w:w="3230" w:type="dxa"/>
            <w:vAlign w:val="center"/>
          </w:tcPr>
          <w:p w14:paraId="0F2FA1AE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VARCHAR</w:t>
            </w:r>
          </w:p>
        </w:tc>
        <w:tc>
          <w:tcPr>
            <w:tcW w:w="3230" w:type="dxa"/>
            <w:vAlign w:val="center"/>
          </w:tcPr>
          <w:p w14:paraId="315A4D6E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Марка автомобиля</w:t>
            </w:r>
          </w:p>
        </w:tc>
      </w:tr>
      <w:tr w:rsidR="008D4E43" w14:paraId="3B7642AC" w14:textId="77777777">
        <w:trPr>
          <w:jc w:val="center"/>
        </w:trPr>
        <w:tc>
          <w:tcPr>
            <w:tcW w:w="3230" w:type="dxa"/>
            <w:vAlign w:val="center"/>
          </w:tcPr>
          <w:p w14:paraId="29BE67D9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model</w:t>
            </w:r>
          </w:p>
        </w:tc>
        <w:tc>
          <w:tcPr>
            <w:tcW w:w="3230" w:type="dxa"/>
            <w:vAlign w:val="center"/>
          </w:tcPr>
          <w:p w14:paraId="08A2C87A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VARCHAR</w:t>
            </w:r>
          </w:p>
        </w:tc>
        <w:tc>
          <w:tcPr>
            <w:tcW w:w="3230" w:type="dxa"/>
            <w:vAlign w:val="center"/>
          </w:tcPr>
          <w:p w14:paraId="67F19F39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Модель автомобиля</w:t>
            </w:r>
          </w:p>
        </w:tc>
      </w:tr>
      <w:tr w:rsidR="008D4E43" w14:paraId="6CA477B8" w14:textId="77777777">
        <w:trPr>
          <w:jc w:val="center"/>
        </w:trPr>
        <w:tc>
          <w:tcPr>
            <w:tcW w:w="3230" w:type="dxa"/>
            <w:vAlign w:val="center"/>
          </w:tcPr>
          <w:p w14:paraId="42E888B7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year</w:t>
            </w:r>
          </w:p>
        </w:tc>
        <w:tc>
          <w:tcPr>
            <w:tcW w:w="3230" w:type="dxa"/>
            <w:vAlign w:val="center"/>
          </w:tcPr>
          <w:p w14:paraId="6DD1B237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3230" w:type="dxa"/>
            <w:vAlign w:val="center"/>
          </w:tcPr>
          <w:p w14:paraId="20AECABD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Год выпуска</w:t>
            </w:r>
          </w:p>
        </w:tc>
      </w:tr>
      <w:tr w:rsidR="008D4E43" w14:paraId="159218C1" w14:textId="77777777">
        <w:trPr>
          <w:jc w:val="center"/>
        </w:trPr>
        <w:tc>
          <w:tcPr>
            <w:tcW w:w="3230" w:type="dxa"/>
            <w:vAlign w:val="center"/>
          </w:tcPr>
          <w:p w14:paraId="7C91BD7C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license_plate</w:t>
            </w:r>
          </w:p>
        </w:tc>
        <w:tc>
          <w:tcPr>
            <w:tcW w:w="3230" w:type="dxa"/>
            <w:vAlign w:val="center"/>
          </w:tcPr>
          <w:p w14:paraId="7E1F30C2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VARCHAR</w:t>
            </w:r>
          </w:p>
        </w:tc>
        <w:tc>
          <w:tcPr>
            <w:tcW w:w="3230" w:type="dxa"/>
            <w:vAlign w:val="center"/>
          </w:tcPr>
          <w:p w14:paraId="0D9E8647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Государственный номер</w:t>
            </w:r>
          </w:p>
        </w:tc>
      </w:tr>
      <w:tr w:rsidR="008D4E43" w14:paraId="7B241AF7" w14:textId="77777777">
        <w:trPr>
          <w:jc w:val="center"/>
        </w:trPr>
        <w:tc>
          <w:tcPr>
            <w:tcW w:w="3230" w:type="dxa"/>
            <w:vAlign w:val="center"/>
          </w:tcPr>
          <w:p w14:paraId="20CC581E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vin</w:t>
            </w:r>
          </w:p>
        </w:tc>
        <w:tc>
          <w:tcPr>
            <w:tcW w:w="3230" w:type="dxa"/>
            <w:vAlign w:val="center"/>
          </w:tcPr>
          <w:p w14:paraId="5A5D2C9F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VARCHAR</w:t>
            </w:r>
          </w:p>
        </w:tc>
        <w:tc>
          <w:tcPr>
            <w:tcW w:w="3230" w:type="dxa"/>
            <w:vAlign w:val="center"/>
          </w:tcPr>
          <w:p w14:paraId="4385B2AB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VIN автомобиля</w:t>
            </w:r>
          </w:p>
        </w:tc>
      </w:tr>
      <w:tr w:rsidR="008D4E43" w14:paraId="7E358408" w14:textId="77777777">
        <w:trPr>
          <w:jc w:val="center"/>
        </w:trPr>
        <w:tc>
          <w:tcPr>
            <w:tcW w:w="3230" w:type="dxa"/>
            <w:vAlign w:val="center"/>
          </w:tcPr>
          <w:p w14:paraId="332B758F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mileage</w:t>
            </w:r>
          </w:p>
        </w:tc>
        <w:tc>
          <w:tcPr>
            <w:tcW w:w="3230" w:type="dxa"/>
            <w:vAlign w:val="center"/>
          </w:tcPr>
          <w:p w14:paraId="2549C44B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3230" w:type="dxa"/>
            <w:vAlign w:val="center"/>
          </w:tcPr>
          <w:p w14:paraId="19FC46D1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Пробег автомобиля</w:t>
            </w:r>
          </w:p>
        </w:tc>
      </w:tr>
    </w:tbl>
    <w:p w14:paraId="66172B61" w14:textId="77777777" w:rsidR="008D4E43" w:rsidRDefault="008D4E43"/>
    <w:p w14:paraId="21E80779" w14:textId="77777777" w:rsidR="008D4E43" w:rsidRDefault="00000000">
      <w:pPr>
        <w:ind w:firstLine="0"/>
        <w:jc w:val="center"/>
      </w:pPr>
      <w:r>
        <w:t>Таблица 2.3. Таблица employees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D4E43" w14:paraId="31509F98" w14:textId="77777777">
        <w:trPr>
          <w:jc w:val="center"/>
        </w:trPr>
        <w:tc>
          <w:tcPr>
            <w:tcW w:w="3230" w:type="dxa"/>
          </w:tcPr>
          <w:p w14:paraId="5D7381A0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3230" w:type="dxa"/>
          </w:tcPr>
          <w:p w14:paraId="3340BAB5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Тип данных</w:t>
            </w:r>
          </w:p>
        </w:tc>
        <w:tc>
          <w:tcPr>
            <w:tcW w:w="3230" w:type="dxa"/>
          </w:tcPr>
          <w:p w14:paraId="55477497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8D4E43" w14:paraId="01CC7452" w14:textId="77777777">
        <w:trPr>
          <w:jc w:val="center"/>
        </w:trPr>
        <w:tc>
          <w:tcPr>
            <w:tcW w:w="3230" w:type="dxa"/>
            <w:vAlign w:val="center"/>
          </w:tcPr>
          <w:p w14:paraId="7D0762C8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w="3230" w:type="dxa"/>
            <w:vAlign w:val="center"/>
          </w:tcPr>
          <w:p w14:paraId="1F658752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BIGINT</w:t>
            </w:r>
          </w:p>
        </w:tc>
        <w:tc>
          <w:tcPr>
            <w:tcW w:w="3230" w:type="dxa"/>
            <w:vAlign w:val="center"/>
          </w:tcPr>
          <w:p w14:paraId="15052796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Первичный ключ</w:t>
            </w:r>
          </w:p>
        </w:tc>
      </w:tr>
      <w:tr w:rsidR="008D4E43" w14:paraId="21BA4326" w14:textId="77777777">
        <w:trPr>
          <w:jc w:val="center"/>
        </w:trPr>
        <w:tc>
          <w:tcPr>
            <w:tcW w:w="3230" w:type="dxa"/>
            <w:vAlign w:val="center"/>
          </w:tcPr>
          <w:p w14:paraId="1B972490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full_name</w:t>
            </w:r>
          </w:p>
        </w:tc>
        <w:tc>
          <w:tcPr>
            <w:tcW w:w="3230" w:type="dxa"/>
            <w:vAlign w:val="center"/>
          </w:tcPr>
          <w:p w14:paraId="106279B1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VARCHAR</w:t>
            </w:r>
          </w:p>
        </w:tc>
        <w:tc>
          <w:tcPr>
            <w:tcW w:w="3230" w:type="dxa"/>
            <w:vAlign w:val="center"/>
          </w:tcPr>
          <w:p w14:paraId="2CE32975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ФИО сотрудника</w:t>
            </w:r>
          </w:p>
        </w:tc>
      </w:tr>
      <w:tr w:rsidR="008D4E43" w14:paraId="7FEDEFE1" w14:textId="77777777">
        <w:trPr>
          <w:jc w:val="center"/>
        </w:trPr>
        <w:tc>
          <w:tcPr>
            <w:tcW w:w="3230" w:type="dxa"/>
            <w:vAlign w:val="center"/>
          </w:tcPr>
          <w:p w14:paraId="01AED3E3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position</w:t>
            </w:r>
          </w:p>
        </w:tc>
        <w:tc>
          <w:tcPr>
            <w:tcW w:w="3230" w:type="dxa"/>
            <w:vAlign w:val="center"/>
          </w:tcPr>
          <w:p w14:paraId="2B035F18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VARCHAR</w:t>
            </w:r>
          </w:p>
        </w:tc>
        <w:tc>
          <w:tcPr>
            <w:tcW w:w="3230" w:type="dxa"/>
            <w:vAlign w:val="center"/>
          </w:tcPr>
          <w:p w14:paraId="3B63D4F8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Должность</w:t>
            </w:r>
          </w:p>
        </w:tc>
      </w:tr>
      <w:tr w:rsidR="008D4E43" w14:paraId="52D24E43" w14:textId="77777777">
        <w:trPr>
          <w:jc w:val="center"/>
        </w:trPr>
        <w:tc>
          <w:tcPr>
            <w:tcW w:w="3230" w:type="dxa"/>
            <w:vAlign w:val="center"/>
          </w:tcPr>
          <w:p w14:paraId="66187702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phone</w:t>
            </w:r>
          </w:p>
        </w:tc>
        <w:tc>
          <w:tcPr>
            <w:tcW w:w="3230" w:type="dxa"/>
            <w:vAlign w:val="center"/>
          </w:tcPr>
          <w:p w14:paraId="539A73B3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VARCHAR</w:t>
            </w:r>
          </w:p>
        </w:tc>
        <w:tc>
          <w:tcPr>
            <w:tcW w:w="3230" w:type="dxa"/>
            <w:vAlign w:val="center"/>
          </w:tcPr>
          <w:p w14:paraId="67556A0C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Телефон</w:t>
            </w:r>
          </w:p>
        </w:tc>
      </w:tr>
      <w:tr w:rsidR="008D4E43" w14:paraId="5B1F04C8" w14:textId="77777777">
        <w:trPr>
          <w:jc w:val="center"/>
        </w:trPr>
        <w:tc>
          <w:tcPr>
            <w:tcW w:w="3230" w:type="dxa"/>
            <w:vAlign w:val="center"/>
          </w:tcPr>
          <w:p w14:paraId="69113C80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email</w:t>
            </w:r>
          </w:p>
        </w:tc>
        <w:tc>
          <w:tcPr>
            <w:tcW w:w="3230" w:type="dxa"/>
            <w:vAlign w:val="center"/>
          </w:tcPr>
          <w:p w14:paraId="554AE45F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VARCHAR</w:t>
            </w:r>
          </w:p>
        </w:tc>
        <w:tc>
          <w:tcPr>
            <w:tcW w:w="3230" w:type="dxa"/>
            <w:vAlign w:val="center"/>
          </w:tcPr>
          <w:p w14:paraId="3528039A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Электронная почта</w:t>
            </w:r>
          </w:p>
        </w:tc>
      </w:tr>
    </w:tbl>
    <w:p w14:paraId="500764B1" w14:textId="77777777" w:rsidR="008D4E43" w:rsidRDefault="008D4E43"/>
    <w:p w14:paraId="46AEB3B1" w14:textId="77777777" w:rsidR="008D4E43" w:rsidRDefault="00000000">
      <w:pPr>
        <w:ind w:firstLine="0"/>
        <w:jc w:val="center"/>
      </w:pPr>
      <w:r>
        <w:t>Таблица 2.4. Таблица service_requests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D4E43" w14:paraId="6E2ACFDF" w14:textId="77777777">
        <w:trPr>
          <w:jc w:val="center"/>
        </w:trPr>
        <w:tc>
          <w:tcPr>
            <w:tcW w:w="3230" w:type="dxa"/>
          </w:tcPr>
          <w:p w14:paraId="37305B87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3230" w:type="dxa"/>
          </w:tcPr>
          <w:p w14:paraId="553415CB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Тип данных</w:t>
            </w:r>
          </w:p>
        </w:tc>
        <w:tc>
          <w:tcPr>
            <w:tcW w:w="3230" w:type="dxa"/>
          </w:tcPr>
          <w:p w14:paraId="4A34FF16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8D4E43" w14:paraId="3441EC26" w14:textId="77777777">
        <w:trPr>
          <w:jc w:val="center"/>
        </w:trPr>
        <w:tc>
          <w:tcPr>
            <w:tcW w:w="3230" w:type="dxa"/>
            <w:vAlign w:val="center"/>
          </w:tcPr>
          <w:p w14:paraId="7B7598E4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id</w:t>
            </w:r>
          </w:p>
        </w:tc>
        <w:tc>
          <w:tcPr>
            <w:tcW w:w="3230" w:type="dxa"/>
            <w:vAlign w:val="center"/>
          </w:tcPr>
          <w:p w14:paraId="69775ED5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BIGINT</w:t>
            </w:r>
          </w:p>
        </w:tc>
        <w:tc>
          <w:tcPr>
            <w:tcW w:w="3230" w:type="dxa"/>
            <w:vAlign w:val="center"/>
          </w:tcPr>
          <w:p w14:paraId="237E02E6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Первичный ключ</w:t>
            </w:r>
          </w:p>
        </w:tc>
      </w:tr>
      <w:tr w:rsidR="008D4E43" w14:paraId="27F66E5C" w14:textId="77777777">
        <w:trPr>
          <w:jc w:val="center"/>
        </w:trPr>
        <w:tc>
          <w:tcPr>
            <w:tcW w:w="3230" w:type="dxa"/>
            <w:vAlign w:val="center"/>
          </w:tcPr>
          <w:p w14:paraId="600D494A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client_id</w:t>
            </w:r>
          </w:p>
        </w:tc>
        <w:tc>
          <w:tcPr>
            <w:tcW w:w="3230" w:type="dxa"/>
            <w:vAlign w:val="center"/>
          </w:tcPr>
          <w:p w14:paraId="78C193C4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BIGINT</w:t>
            </w:r>
          </w:p>
        </w:tc>
        <w:tc>
          <w:tcPr>
            <w:tcW w:w="3230" w:type="dxa"/>
            <w:vAlign w:val="center"/>
          </w:tcPr>
          <w:p w14:paraId="354EB805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Внешний ключ на клиента</w:t>
            </w:r>
          </w:p>
        </w:tc>
      </w:tr>
      <w:tr w:rsidR="008D4E43" w14:paraId="0D9CAC9F" w14:textId="77777777">
        <w:trPr>
          <w:jc w:val="center"/>
        </w:trPr>
        <w:tc>
          <w:tcPr>
            <w:tcW w:w="3230" w:type="dxa"/>
            <w:vAlign w:val="center"/>
          </w:tcPr>
          <w:p w14:paraId="33F49165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car_id</w:t>
            </w:r>
          </w:p>
        </w:tc>
        <w:tc>
          <w:tcPr>
            <w:tcW w:w="3230" w:type="dxa"/>
            <w:vAlign w:val="center"/>
          </w:tcPr>
          <w:p w14:paraId="487A9E97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BIGINT</w:t>
            </w:r>
          </w:p>
        </w:tc>
        <w:tc>
          <w:tcPr>
            <w:tcW w:w="3230" w:type="dxa"/>
            <w:vAlign w:val="center"/>
          </w:tcPr>
          <w:p w14:paraId="2322EAF6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Внешний ключ на автомобиль</w:t>
            </w:r>
          </w:p>
        </w:tc>
      </w:tr>
      <w:tr w:rsidR="008D4E43" w14:paraId="2B5E7FFA" w14:textId="77777777">
        <w:trPr>
          <w:jc w:val="center"/>
        </w:trPr>
        <w:tc>
          <w:tcPr>
            <w:tcW w:w="3230" w:type="dxa"/>
            <w:vAlign w:val="center"/>
          </w:tcPr>
          <w:p w14:paraId="4E970DA7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assigned_employee_id</w:t>
            </w:r>
          </w:p>
        </w:tc>
        <w:tc>
          <w:tcPr>
            <w:tcW w:w="3230" w:type="dxa"/>
            <w:vAlign w:val="center"/>
          </w:tcPr>
          <w:p w14:paraId="13F39ADC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BIGINT</w:t>
            </w:r>
          </w:p>
        </w:tc>
        <w:tc>
          <w:tcPr>
            <w:tcW w:w="3230" w:type="dxa"/>
            <w:vAlign w:val="center"/>
          </w:tcPr>
          <w:p w14:paraId="03889F93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Внешний ключ на сотрудника</w:t>
            </w:r>
          </w:p>
        </w:tc>
      </w:tr>
      <w:tr w:rsidR="008D4E43" w14:paraId="0B5628BA" w14:textId="77777777">
        <w:trPr>
          <w:jc w:val="center"/>
        </w:trPr>
        <w:tc>
          <w:tcPr>
            <w:tcW w:w="3230" w:type="dxa"/>
            <w:vAlign w:val="center"/>
          </w:tcPr>
          <w:p w14:paraId="63606ECA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status</w:t>
            </w:r>
          </w:p>
        </w:tc>
        <w:tc>
          <w:tcPr>
            <w:tcW w:w="3230" w:type="dxa"/>
            <w:vAlign w:val="center"/>
          </w:tcPr>
          <w:p w14:paraId="0587147A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VARCHAR</w:t>
            </w:r>
          </w:p>
        </w:tc>
        <w:tc>
          <w:tcPr>
            <w:tcW w:w="3230" w:type="dxa"/>
            <w:vAlign w:val="center"/>
          </w:tcPr>
          <w:p w14:paraId="2A293EAC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Текущий статус обращения</w:t>
            </w:r>
          </w:p>
        </w:tc>
      </w:tr>
      <w:tr w:rsidR="008D4E43" w14:paraId="1B0FE945" w14:textId="77777777">
        <w:trPr>
          <w:jc w:val="center"/>
        </w:trPr>
        <w:tc>
          <w:tcPr>
            <w:tcW w:w="3230" w:type="dxa"/>
            <w:vAlign w:val="center"/>
          </w:tcPr>
          <w:p w14:paraId="03650BB1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request_type</w:t>
            </w:r>
          </w:p>
        </w:tc>
        <w:tc>
          <w:tcPr>
            <w:tcW w:w="3230" w:type="dxa"/>
            <w:vAlign w:val="center"/>
          </w:tcPr>
          <w:p w14:paraId="567E278B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VARCHAR</w:t>
            </w:r>
          </w:p>
        </w:tc>
        <w:tc>
          <w:tcPr>
            <w:tcW w:w="3230" w:type="dxa"/>
            <w:vAlign w:val="center"/>
          </w:tcPr>
          <w:p w14:paraId="40BFD9B6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Тип обращения</w:t>
            </w:r>
          </w:p>
        </w:tc>
      </w:tr>
      <w:tr w:rsidR="008D4E43" w14:paraId="2B06A028" w14:textId="77777777">
        <w:trPr>
          <w:jc w:val="center"/>
        </w:trPr>
        <w:tc>
          <w:tcPr>
            <w:tcW w:w="3230" w:type="dxa"/>
            <w:vAlign w:val="center"/>
          </w:tcPr>
          <w:p w14:paraId="4C74C0DA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description</w:t>
            </w:r>
          </w:p>
        </w:tc>
        <w:tc>
          <w:tcPr>
            <w:tcW w:w="3230" w:type="dxa"/>
            <w:vAlign w:val="center"/>
          </w:tcPr>
          <w:p w14:paraId="36173B4B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3230" w:type="dxa"/>
            <w:vAlign w:val="center"/>
          </w:tcPr>
          <w:p w14:paraId="344A8CC1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Описание проблемы</w:t>
            </w:r>
          </w:p>
        </w:tc>
      </w:tr>
      <w:tr w:rsidR="008D4E43" w14:paraId="6553820B" w14:textId="77777777">
        <w:trPr>
          <w:jc w:val="center"/>
        </w:trPr>
        <w:tc>
          <w:tcPr>
            <w:tcW w:w="3230" w:type="dxa"/>
            <w:vAlign w:val="center"/>
          </w:tcPr>
          <w:p w14:paraId="383AE26B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priority</w:t>
            </w:r>
          </w:p>
        </w:tc>
        <w:tc>
          <w:tcPr>
            <w:tcW w:w="3230" w:type="dxa"/>
            <w:vAlign w:val="center"/>
          </w:tcPr>
          <w:p w14:paraId="460CEC13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VARCHAR</w:t>
            </w:r>
          </w:p>
        </w:tc>
        <w:tc>
          <w:tcPr>
            <w:tcW w:w="3230" w:type="dxa"/>
            <w:vAlign w:val="center"/>
          </w:tcPr>
          <w:p w14:paraId="78C9807F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Приоритет обращения</w:t>
            </w:r>
          </w:p>
        </w:tc>
      </w:tr>
      <w:tr w:rsidR="008D4E43" w14:paraId="2A4743EF" w14:textId="77777777">
        <w:trPr>
          <w:jc w:val="center"/>
        </w:trPr>
        <w:tc>
          <w:tcPr>
            <w:tcW w:w="3230" w:type="dxa"/>
            <w:vAlign w:val="center"/>
          </w:tcPr>
          <w:p w14:paraId="4FB0CE37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created_at</w:t>
            </w:r>
          </w:p>
        </w:tc>
        <w:tc>
          <w:tcPr>
            <w:tcW w:w="3230" w:type="dxa"/>
            <w:vAlign w:val="center"/>
          </w:tcPr>
          <w:p w14:paraId="4CE3F53D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DATETIME</w:t>
            </w:r>
          </w:p>
        </w:tc>
        <w:tc>
          <w:tcPr>
            <w:tcW w:w="3230" w:type="dxa"/>
            <w:vAlign w:val="center"/>
          </w:tcPr>
          <w:p w14:paraId="6043F628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Дата создания обращения</w:t>
            </w:r>
          </w:p>
        </w:tc>
      </w:tr>
      <w:tr w:rsidR="008D4E43" w14:paraId="5E70311E" w14:textId="77777777">
        <w:trPr>
          <w:jc w:val="center"/>
        </w:trPr>
        <w:tc>
          <w:tcPr>
            <w:tcW w:w="3230" w:type="dxa"/>
            <w:vAlign w:val="center"/>
          </w:tcPr>
          <w:p w14:paraId="0B05F4C7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planned_at</w:t>
            </w:r>
          </w:p>
        </w:tc>
        <w:tc>
          <w:tcPr>
            <w:tcW w:w="3230" w:type="dxa"/>
            <w:vAlign w:val="center"/>
          </w:tcPr>
          <w:p w14:paraId="7E8C3EAC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DATETIME</w:t>
            </w:r>
          </w:p>
        </w:tc>
        <w:tc>
          <w:tcPr>
            <w:tcW w:w="3230" w:type="dxa"/>
            <w:vAlign w:val="center"/>
          </w:tcPr>
          <w:p w14:paraId="654D3828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Планируемая дата выполнения</w:t>
            </w:r>
          </w:p>
        </w:tc>
      </w:tr>
      <w:tr w:rsidR="008D4E43" w14:paraId="430A6EF2" w14:textId="77777777">
        <w:trPr>
          <w:jc w:val="center"/>
        </w:trPr>
        <w:tc>
          <w:tcPr>
            <w:tcW w:w="3230" w:type="dxa"/>
            <w:vAlign w:val="center"/>
          </w:tcPr>
          <w:p w14:paraId="11193CE5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completed_at</w:t>
            </w:r>
          </w:p>
        </w:tc>
        <w:tc>
          <w:tcPr>
            <w:tcW w:w="3230" w:type="dxa"/>
            <w:vAlign w:val="center"/>
          </w:tcPr>
          <w:p w14:paraId="1041CD60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DATETIME</w:t>
            </w:r>
          </w:p>
        </w:tc>
        <w:tc>
          <w:tcPr>
            <w:tcW w:w="3230" w:type="dxa"/>
            <w:vAlign w:val="center"/>
          </w:tcPr>
          <w:p w14:paraId="4770877C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Дата завершения</w:t>
            </w:r>
          </w:p>
        </w:tc>
      </w:tr>
      <w:tr w:rsidR="008D4E43" w14:paraId="41116927" w14:textId="77777777">
        <w:trPr>
          <w:jc w:val="center"/>
        </w:trPr>
        <w:tc>
          <w:tcPr>
            <w:tcW w:w="3230" w:type="dxa"/>
            <w:vAlign w:val="center"/>
          </w:tcPr>
          <w:p w14:paraId="024F1E06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result_comment</w:t>
            </w:r>
          </w:p>
        </w:tc>
        <w:tc>
          <w:tcPr>
            <w:tcW w:w="3230" w:type="dxa"/>
            <w:vAlign w:val="center"/>
          </w:tcPr>
          <w:p w14:paraId="303F7312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3230" w:type="dxa"/>
            <w:vAlign w:val="center"/>
          </w:tcPr>
          <w:p w14:paraId="0D2E3770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Результат выполнения работ</w:t>
            </w:r>
          </w:p>
        </w:tc>
      </w:tr>
    </w:tbl>
    <w:p w14:paraId="53FBD01D" w14:textId="77777777" w:rsidR="008D4E43" w:rsidRDefault="008D4E43"/>
    <w:p w14:paraId="7E6BC54B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Один клиент может иметь несколько автомобилей и несколько обращений. Один автомобиль может иметь несколько обращений. Один сотрудник может быть назначен ответственным по нескольким обращениям. Каждое обращение связано с одним клиентом, одним автомобилем и одним ответственным сотрудником.</w:t>
      </w:r>
    </w:p>
    <w:p w14:paraId="077CC982" w14:textId="77777777" w:rsidR="008D4E43" w:rsidRPr="00EF731B" w:rsidRDefault="00000000">
      <w:pPr>
        <w:pStyle w:val="21"/>
        <w:rPr>
          <w:lang w:val="ru-RU"/>
        </w:rPr>
      </w:pPr>
      <w:r w:rsidRPr="00EF731B">
        <w:rPr>
          <w:lang w:val="ru-RU"/>
        </w:rPr>
        <w:t>2.3. Проектирование интерфейса</w:t>
      </w:r>
    </w:p>
    <w:p w14:paraId="594B2C0F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Пользовательский интерфейс веб-приложения проектируется с учетом задач сотрудников сервисного центра. Интерфейс должен обеспечивать быстрый доступ к основным разделам системы и позволять выполнять базовые операции без сложной навигации.</w:t>
      </w:r>
    </w:p>
    <w:p w14:paraId="33E61F41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Основные разделы интерфейса: страница входа, главная страница, клиенты, автомобили, сотрудники, обращения, форма создания обращения и карточка обращения. На странице входа пользователь вводит логин и пароль. После успешной авторизации пользователь попадает на главную страницу.</w:t>
      </w:r>
    </w:p>
    <w:p w14:paraId="1E49D85B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Раздел «Клиенты» содержит список клиентов и кнопку добавления нового клиента. Форма клиента содержит поля для ввода фамилии, имени, отчества, телефона и электронной почты. Раздел «Автомобили» содержит список автомобилей. При добавлении автомобиля пользователь выбирает владельца и вручную вводит марку, модель, год выпуска, государственный номер, </w:t>
      </w:r>
      <w:r>
        <w:t>VIN</w:t>
      </w:r>
      <w:r w:rsidRPr="00EF731B">
        <w:rPr>
          <w:lang w:val="ru-RU"/>
        </w:rPr>
        <w:t xml:space="preserve"> и пробег.</w:t>
      </w:r>
    </w:p>
    <w:p w14:paraId="11FDE970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Раздел «Обращения» является основным рабочим разделом системы. В нем отображаются обращения клиентов, их статусы, приоритеты и ответственные мастера. Форма создания обращения должна содержать поля: клиент, автомобиль, тип обращения, описание проблемы, приоритет, планируемая дата и ответственный мастер.</w:t>
      </w:r>
    </w:p>
    <w:p w14:paraId="54F12103" w14:textId="77777777" w:rsidR="008D4E43" w:rsidRDefault="00000000">
      <w:pPr>
        <w:ind w:firstLine="0"/>
        <w:jc w:val="center"/>
      </w:pPr>
      <w:proofErr w:type="spellStart"/>
      <w:r>
        <w:t>Таблица</w:t>
      </w:r>
      <w:proofErr w:type="spellEnd"/>
      <w:r>
        <w:t xml:space="preserve"> 2.5. Основные страницы интерфейса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D4E43" w14:paraId="1A869940" w14:textId="77777777">
        <w:trPr>
          <w:jc w:val="center"/>
        </w:trPr>
        <w:tc>
          <w:tcPr>
            <w:tcW w:w="3230" w:type="dxa"/>
          </w:tcPr>
          <w:p w14:paraId="418C5A30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lastRenderedPageBreak/>
              <w:t>Страница</w:t>
            </w:r>
          </w:p>
        </w:tc>
        <w:tc>
          <w:tcPr>
            <w:tcW w:w="3230" w:type="dxa"/>
          </w:tcPr>
          <w:p w14:paraId="406CC512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w="3230" w:type="dxa"/>
          </w:tcPr>
          <w:p w14:paraId="27D11104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Основные элементы</w:t>
            </w:r>
          </w:p>
        </w:tc>
      </w:tr>
      <w:tr w:rsidR="008D4E43" w14:paraId="3A8C443E" w14:textId="77777777">
        <w:trPr>
          <w:jc w:val="center"/>
        </w:trPr>
        <w:tc>
          <w:tcPr>
            <w:tcW w:w="3230" w:type="dxa"/>
            <w:vAlign w:val="center"/>
          </w:tcPr>
          <w:p w14:paraId="38B1FB13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/login</w:t>
            </w:r>
          </w:p>
        </w:tc>
        <w:tc>
          <w:tcPr>
            <w:tcW w:w="3230" w:type="dxa"/>
            <w:vAlign w:val="center"/>
          </w:tcPr>
          <w:p w14:paraId="1EF9E50A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Вход в систему</w:t>
            </w:r>
          </w:p>
        </w:tc>
        <w:tc>
          <w:tcPr>
            <w:tcW w:w="3230" w:type="dxa"/>
            <w:vAlign w:val="center"/>
          </w:tcPr>
          <w:p w14:paraId="73D48201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Логин, пароль, кнопка входа</w:t>
            </w:r>
          </w:p>
        </w:tc>
      </w:tr>
      <w:tr w:rsidR="008D4E43" w:rsidRPr="00EF731B" w14:paraId="1437CAE1" w14:textId="77777777">
        <w:trPr>
          <w:jc w:val="center"/>
        </w:trPr>
        <w:tc>
          <w:tcPr>
            <w:tcW w:w="3230" w:type="dxa"/>
            <w:vAlign w:val="center"/>
          </w:tcPr>
          <w:p w14:paraId="3222DD4F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/</w:t>
            </w:r>
          </w:p>
        </w:tc>
        <w:tc>
          <w:tcPr>
            <w:tcW w:w="3230" w:type="dxa"/>
            <w:vAlign w:val="center"/>
          </w:tcPr>
          <w:p w14:paraId="7E90F0EB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Главная страница</w:t>
            </w:r>
          </w:p>
        </w:tc>
        <w:tc>
          <w:tcPr>
            <w:tcW w:w="3230" w:type="dxa"/>
            <w:vAlign w:val="center"/>
          </w:tcPr>
          <w:p w14:paraId="197763AE" w14:textId="77777777" w:rsidR="008D4E43" w:rsidRPr="00EF731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F731B">
              <w:rPr>
                <w:sz w:val="20"/>
                <w:lang w:val="ru-RU"/>
              </w:rPr>
              <w:t>Навигация и краткое описание системы</w:t>
            </w:r>
          </w:p>
        </w:tc>
      </w:tr>
      <w:tr w:rsidR="008D4E43" w14:paraId="2BBC0C55" w14:textId="77777777">
        <w:trPr>
          <w:jc w:val="center"/>
        </w:trPr>
        <w:tc>
          <w:tcPr>
            <w:tcW w:w="3230" w:type="dxa"/>
            <w:vAlign w:val="center"/>
          </w:tcPr>
          <w:p w14:paraId="3B6EC3D9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clients</w:t>
            </w:r>
            <w:proofErr w:type="gramEnd"/>
          </w:p>
        </w:tc>
        <w:tc>
          <w:tcPr>
            <w:tcW w:w="3230" w:type="dxa"/>
            <w:vAlign w:val="center"/>
          </w:tcPr>
          <w:p w14:paraId="235C38D2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Работа с клиентами</w:t>
            </w:r>
          </w:p>
        </w:tc>
        <w:tc>
          <w:tcPr>
            <w:tcW w:w="3230" w:type="dxa"/>
            <w:vAlign w:val="center"/>
          </w:tcPr>
          <w:p w14:paraId="23FC93BA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Таблица клиентов, кнопка добавления</w:t>
            </w:r>
          </w:p>
        </w:tc>
      </w:tr>
      <w:tr w:rsidR="008D4E43" w:rsidRPr="00EF731B" w14:paraId="2F338C88" w14:textId="77777777">
        <w:trPr>
          <w:jc w:val="center"/>
        </w:trPr>
        <w:tc>
          <w:tcPr>
            <w:tcW w:w="3230" w:type="dxa"/>
            <w:vAlign w:val="center"/>
          </w:tcPr>
          <w:p w14:paraId="6831D079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/cars</w:t>
            </w:r>
          </w:p>
        </w:tc>
        <w:tc>
          <w:tcPr>
            <w:tcW w:w="3230" w:type="dxa"/>
            <w:vAlign w:val="center"/>
          </w:tcPr>
          <w:p w14:paraId="5A17A99E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Работа с автомобилями</w:t>
            </w:r>
          </w:p>
        </w:tc>
        <w:tc>
          <w:tcPr>
            <w:tcW w:w="3230" w:type="dxa"/>
            <w:vAlign w:val="center"/>
          </w:tcPr>
          <w:p w14:paraId="58D2EF4F" w14:textId="77777777" w:rsidR="008D4E43" w:rsidRPr="00EF731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F731B">
              <w:rPr>
                <w:sz w:val="20"/>
                <w:lang w:val="ru-RU"/>
              </w:rPr>
              <w:t>Таблица автомобилей, форма с маркой и моделью</w:t>
            </w:r>
          </w:p>
        </w:tc>
      </w:tr>
      <w:tr w:rsidR="008D4E43" w14:paraId="24F42CA5" w14:textId="77777777">
        <w:trPr>
          <w:jc w:val="center"/>
        </w:trPr>
        <w:tc>
          <w:tcPr>
            <w:tcW w:w="3230" w:type="dxa"/>
            <w:vAlign w:val="center"/>
          </w:tcPr>
          <w:p w14:paraId="67A30749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employees</w:t>
            </w:r>
            <w:proofErr w:type="gramEnd"/>
          </w:p>
        </w:tc>
        <w:tc>
          <w:tcPr>
            <w:tcW w:w="3230" w:type="dxa"/>
            <w:vAlign w:val="center"/>
          </w:tcPr>
          <w:p w14:paraId="745B591A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Работа с сотрудниками</w:t>
            </w:r>
          </w:p>
        </w:tc>
        <w:tc>
          <w:tcPr>
            <w:tcW w:w="3230" w:type="dxa"/>
            <w:vAlign w:val="center"/>
          </w:tcPr>
          <w:p w14:paraId="6F7635A0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Список мастеров и менеджеров</w:t>
            </w:r>
          </w:p>
        </w:tc>
      </w:tr>
      <w:tr w:rsidR="008D4E43" w14:paraId="743EF627" w14:textId="77777777">
        <w:trPr>
          <w:jc w:val="center"/>
        </w:trPr>
        <w:tc>
          <w:tcPr>
            <w:tcW w:w="3230" w:type="dxa"/>
            <w:vAlign w:val="center"/>
          </w:tcPr>
          <w:p w14:paraId="4661709C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/requests</w:t>
            </w:r>
          </w:p>
        </w:tc>
        <w:tc>
          <w:tcPr>
            <w:tcW w:w="3230" w:type="dxa"/>
            <w:vAlign w:val="center"/>
          </w:tcPr>
          <w:p w14:paraId="2329F321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Работа с обращениями</w:t>
            </w:r>
          </w:p>
        </w:tc>
        <w:tc>
          <w:tcPr>
            <w:tcW w:w="3230" w:type="dxa"/>
            <w:vAlign w:val="center"/>
          </w:tcPr>
          <w:p w14:paraId="1B610664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Таблица обращений, статусы, ответственные</w:t>
            </w:r>
          </w:p>
        </w:tc>
      </w:tr>
    </w:tbl>
    <w:p w14:paraId="2E762F7A" w14:textId="77777777" w:rsidR="008D4E43" w:rsidRDefault="008D4E43"/>
    <w:p w14:paraId="07083829" w14:textId="77777777" w:rsidR="008D4E43" w:rsidRDefault="00000000">
      <w:pPr>
        <w:pStyle w:val="1"/>
      </w:pPr>
      <w:r>
        <w:t>3. Разработка системы</w:t>
      </w:r>
    </w:p>
    <w:p w14:paraId="615F3264" w14:textId="77777777" w:rsidR="008D4E43" w:rsidRDefault="00000000">
      <w:pPr>
        <w:pStyle w:val="21"/>
      </w:pPr>
      <w:r>
        <w:t>3.1. Выбор средств реализации</w:t>
      </w:r>
    </w:p>
    <w:p w14:paraId="1C1D1AB2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Для реализации курсового проекта выбран язык программирования </w:t>
      </w:r>
      <w:r>
        <w:t>Java</w:t>
      </w:r>
      <w:r w:rsidRPr="00EF731B">
        <w:rPr>
          <w:lang w:val="ru-RU"/>
        </w:rPr>
        <w:t xml:space="preserve">. Выбор языка обусловлен тем, что </w:t>
      </w:r>
      <w:r>
        <w:t>Java</w:t>
      </w:r>
      <w:r w:rsidRPr="00EF731B">
        <w:rPr>
          <w:lang w:val="ru-RU"/>
        </w:rPr>
        <w:t xml:space="preserve"> является объектно-ориентированным языком программирования, широко применяется при разработке серверных и корпоративных приложений, а также соответствует направлению дисциплины «Технологии программирования».</w:t>
      </w:r>
    </w:p>
    <w:p w14:paraId="2395D583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В качестве основного фреймворка выбран </w:t>
      </w:r>
      <w:r>
        <w:t>Spring</w:t>
      </w:r>
      <w:r w:rsidRPr="00EF731B">
        <w:rPr>
          <w:lang w:val="ru-RU"/>
        </w:rPr>
        <w:t xml:space="preserve"> </w:t>
      </w:r>
      <w:r>
        <w:t>Boot</w:t>
      </w:r>
      <w:r w:rsidRPr="00EF731B">
        <w:rPr>
          <w:lang w:val="ru-RU"/>
        </w:rPr>
        <w:t>. Он позволяет упростить создание веб-приложения, предоставляет встроенную поддержку веб-контроллеров, работы с базой данных, настройки безопасности и обработки зависимостей.</w:t>
      </w:r>
    </w:p>
    <w:p w14:paraId="462CDAEE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Для реализации уровня доступа к данным используется </w:t>
      </w:r>
      <w:r>
        <w:t>Spring</w:t>
      </w:r>
      <w:r w:rsidRPr="00EF731B">
        <w:rPr>
          <w:lang w:val="ru-RU"/>
        </w:rPr>
        <w:t xml:space="preserve"> </w:t>
      </w:r>
      <w:r>
        <w:t>Data</w:t>
      </w:r>
      <w:r w:rsidRPr="00EF731B">
        <w:rPr>
          <w:lang w:val="ru-RU"/>
        </w:rPr>
        <w:t xml:space="preserve"> </w:t>
      </w:r>
      <w:r>
        <w:t>JPA</w:t>
      </w:r>
      <w:r w:rsidRPr="00EF731B">
        <w:rPr>
          <w:lang w:val="ru-RU"/>
        </w:rPr>
        <w:t xml:space="preserve">. Данная технология позволяет работать с сущностями базы данных через репозитории и снижает объем ручного </w:t>
      </w:r>
      <w:r>
        <w:t>SQL</w:t>
      </w:r>
      <w:r w:rsidRPr="00EF731B">
        <w:rPr>
          <w:lang w:val="ru-RU"/>
        </w:rPr>
        <w:t xml:space="preserve">-кода. Для отображения пользовательского интерфейса используется </w:t>
      </w:r>
      <w:proofErr w:type="spellStart"/>
      <w:r>
        <w:t>Thymeleaf</w:t>
      </w:r>
      <w:proofErr w:type="spellEnd"/>
      <w:r w:rsidRPr="00EF731B">
        <w:rPr>
          <w:lang w:val="ru-RU"/>
        </w:rPr>
        <w:t xml:space="preserve">. Для оформления интерфейса используется </w:t>
      </w:r>
      <w:r>
        <w:t>Bootstrap</w:t>
      </w:r>
      <w:r w:rsidRPr="00EF731B">
        <w:rPr>
          <w:lang w:val="ru-RU"/>
        </w:rPr>
        <w:t xml:space="preserve"> и пользовательский </w:t>
      </w:r>
      <w:r>
        <w:t>CSS</w:t>
      </w:r>
      <w:r w:rsidRPr="00EF731B">
        <w:rPr>
          <w:lang w:val="ru-RU"/>
        </w:rPr>
        <w:t>-файл.</w:t>
      </w:r>
    </w:p>
    <w:p w14:paraId="41D7BC38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В качестве СУБД выбрана </w:t>
      </w:r>
      <w:r>
        <w:t>MySQL</w:t>
      </w:r>
      <w:r w:rsidRPr="00EF731B">
        <w:rPr>
          <w:lang w:val="ru-RU"/>
        </w:rPr>
        <w:t xml:space="preserve"> 8.0. Данная СУБД используется для хранения структурированных данных приложения: клиентов, автомобилей, сотрудников и обращений. Для контейнеризации используется </w:t>
      </w:r>
      <w:r>
        <w:t>Docker</w:t>
      </w:r>
      <w:r w:rsidRPr="00EF731B">
        <w:rPr>
          <w:lang w:val="ru-RU"/>
        </w:rPr>
        <w:t xml:space="preserve">. С помощью </w:t>
      </w:r>
      <w:r>
        <w:t>Docker</w:t>
      </w:r>
      <w:r w:rsidRPr="00EF731B">
        <w:rPr>
          <w:lang w:val="ru-RU"/>
        </w:rPr>
        <w:t xml:space="preserve"> </w:t>
      </w:r>
      <w:r>
        <w:t>Compose</w:t>
      </w:r>
      <w:r w:rsidRPr="00EF731B">
        <w:rPr>
          <w:lang w:val="ru-RU"/>
        </w:rPr>
        <w:t xml:space="preserve"> запускаются два контейнера: контейнер веб-приложения и контейнер </w:t>
      </w:r>
      <w:r>
        <w:t>MySQL</w:t>
      </w:r>
      <w:r w:rsidRPr="00EF731B">
        <w:rPr>
          <w:lang w:val="ru-RU"/>
        </w:rPr>
        <w:t xml:space="preserve">. Такой подход упрощает развертывание проекта как на локальном компьютере, так и на </w:t>
      </w:r>
      <w:r>
        <w:t>VPS</w:t>
      </w:r>
      <w:r w:rsidRPr="00EF731B">
        <w:rPr>
          <w:lang w:val="ru-RU"/>
        </w:rPr>
        <w:t>-сервере.</w:t>
      </w:r>
    </w:p>
    <w:p w14:paraId="0C5C8F6E" w14:textId="77777777" w:rsidR="008D4E43" w:rsidRDefault="00000000">
      <w:pPr>
        <w:ind w:firstLine="0"/>
        <w:jc w:val="center"/>
      </w:pPr>
      <w:r>
        <w:t>Таблица 3.1. Средства реализации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8D4E43" w14:paraId="5F8B94B6" w14:textId="77777777">
        <w:trPr>
          <w:jc w:val="center"/>
        </w:trPr>
        <w:tc>
          <w:tcPr>
            <w:tcW w:w="4844" w:type="dxa"/>
          </w:tcPr>
          <w:p w14:paraId="55F735B1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Средство</w:t>
            </w:r>
          </w:p>
        </w:tc>
        <w:tc>
          <w:tcPr>
            <w:tcW w:w="4844" w:type="dxa"/>
          </w:tcPr>
          <w:p w14:paraId="07D3B320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8D4E43" w14:paraId="773A41A5" w14:textId="77777777">
        <w:trPr>
          <w:jc w:val="center"/>
        </w:trPr>
        <w:tc>
          <w:tcPr>
            <w:tcW w:w="4844" w:type="dxa"/>
            <w:vAlign w:val="center"/>
          </w:tcPr>
          <w:p w14:paraId="08D4EBE7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Java 17</w:t>
            </w:r>
          </w:p>
        </w:tc>
        <w:tc>
          <w:tcPr>
            <w:tcW w:w="4844" w:type="dxa"/>
            <w:vAlign w:val="center"/>
          </w:tcPr>
          <w:p w14:paraId="6B6AB1F7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Основной язык программирования</w:t>
            </w:r>
          </w:p>
        </w:tc>
      </w:tr>
      <w:tr w:rsidR="008D4E43" w14:paraId="7001E8AA" w14:textId="77777777">
        <w:trPr>
          <w:jc w:val="center"/>
        </w:trPr>
        <w:tc>
          <w:tcPr>
            <w:tcW w:w="4844" w:type="dxa"/>
            <w:vAlign w:val="center"/>
          </w:tcPr>
          <w:p w14:paraId="10F54CF5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Spring Boot</w:t>
            </w:r>
          </w:p>
        </w:tc>
        <w:tc>
          <w:tcPr>
            <w:tcW w:w="4844" w:type="dxa"/>
            <w:vAlign w:val="center"/>
          </w:tcPr>
          <w:p w14:paraId="2D9609C7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Разработка серверной части приложения</w:t>
            </w:r>
          </w:p>
        </w:tc>
      </w:tr>
      <w:tr w:rsidR="008D4E43" w14:paraId="6CF2FA38" w14:textId="77777777">
        <w:trPr>
          <w:jc w:val="center"/>
        </w:trPr>
        <w:tc>
          <w:tcPr>
            <w:tcW w:w="4844" w:type="dxa"/>
            <w:vAlign w:val="center"/>
          </w:tcPr>
          <w:p w14:paraId="1447A5A4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Spring Web</w:t>
            </w:r>
          </w:p>
        </w:tc>
        <w:tc>
          <w:tcPr>
            <w:tcW w:w="4844" w:type="dxa"/>
            <w:vAlign w:val="center"/>
          </w:tcPr>
          <w:p w14:paraId="1BAA3D00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Обработка HTTP-запросов</w:t>
            </w:r>
          </w:p>
        </w:tc>
      </w:tr>
      <w:tr w:rsidR="008D4E43" w14:paraId="41141A5A" w14:textId="77777777">
        <w:trPr>
          <w:jc w:val="center"/>
        </w:trPr>
        <w:tc>
          <w:tcPr>
            <w:tcW w:w="4844" w:type="dxa"/>
            <w:vAlign w:val="center"/>
          </w:tcPr>
          <w:p w14:paraId="407632A6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Spring Data JPA</w:t>
            </w:r>
          </w:p>
        </w:tc>
        <w:tc>
          <w:tcPr>
            <w:tcW w:w="4844" w:type="dxa"/>
            <w:vAlign w:val="center"/>
          </w:tcPr>
          <w:p w14:paraId="1181F156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Работа с базой данных</w:t>
            </w:r>
          </w:p>
        </w:tc>
      </w:tr>
      <w:tr w:rsidR="008D4E43" w14:paraId="4BDE84D9" w14:textId="77777777">
        <w:trPr>
          <w:jc w:val="center"/>
        </w:trPr>
        <w:tc>
          <w:tcPr>
            <w:tcW w:w="4844" w:type="dxa"/>
            <w:vAlign w:val="center"/>
          </w:tcPr>
          <w:p w14:paraId="3B43CBAF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Spring Security</w:t>
            </w:r>
          </w:p>
        </w:tc>
        <w:tc>
          <w:tcPr>
            <w:tcW w:w="4844" w:type="dxa"/>
            <w:vAlign w:val="center"/>
          </w:tcPr>
          <w:p w14:paraId="32E9BC03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Авторизация и разграничение доступа</w:t>
            </w:r>
          </w:p>
        </w:tc>
      </w:tr>
      <w:tr w:rsidR="008D4E43" w14:paraId="794631E7" w14:textId="77777777">
        <w:trPr>
          <w:jc w:val="center"/>
        </w:trPr>
        <w:tc>
          <w:tcPr>
            <w:tcW w:w="4844" w:type="dxa"/>
            <w:vAlign w:val="center"/>
          </w:tcPr>
          <w:p w14:paraId="329B56CB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Thymeleaf</w:t>
            </w:r>
          </w:p>
        </w:tc>
        <w:tc>
          <w:tcPr>
            <w:tcW w:w="4844" w:type="dxa"/>
            <w:vAlign w:val="center"/>
          </w:tcPr>
          <w:p w14:paraId="0C5D7B0C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Формирование HTML-страниц</w:t>
            </w:r>
          </w:p>
        </w:tc>
      </w:tr>
      <w:tr w:rsidR="008D4E43" w14:paraId="32C10DF7" w14:textId="77777777">
        <w:trPr>
          <w:jc w:val="center"/>
        </w:trPr>
        <w:tc>
          <w:tcPr>
            <w:tcW w:w="4844" w:type="dxa"/>
            <w:vAlign w:val="center"/>
          </w:tcPr>
          <w:p w14:paraId="14F5741D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MySQL 8.0</w:t>
            </w:r>
          </w:p>
        </w:tc>
        <w:tc>
          <w:tcPr>
            <w:tcW w:w="4844" w:type="dxa"/>
            <w:vAlign w:val="center"/>
          </w:tcPr>
          <w:p w14:paraId="2774467E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Хранение данных</w:t>
            </w:r>
          </w:p>
        </w:tc>
      </w:tr>
      <w:tr w:rsidR="008D4E43" w:rsidRPr="00EF731B" w14:paraId="23DD18D9" w14:textId="77777777">
        <w:trPr>
          <w:jc w:val="center"/>
        </w:trPr>
        <w:tc>
          <w:tcPr>
            <w:tcW w:w="4844" w:type="dxa"/>
            <w:vAlign w:val="center"/>
          </w:tcPr>
          <w:p w14:paraId="33418D6E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Maven</w:t>
            </w:r>
          </w:p>
        </w:tc>
        <w:tc>
          <w:tcPr>
            <w:tcW w:w="4844" w:type="dxa"/>
            <w:vAlign w:val="center"/>
          </w:tcPr>
          <w:p w14:paraId="74DB807C" w14:textId="77777777" w:rsidR="008D4E43" w:rsidRPr="00EF731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F731B">
              <w:rPr>
                <w:sz w:val="20"/>
                <w:lang w:val="ru-RU"/>
              </w:rPr>
              <w:t>Сборка проекта и управление зависимостями</w:t>
            </w:r>
          </w:p>
        </w:tc>
      </w:tr>
      <w:tr w:rsidR="008D4E43" w14:paraId="526E199F" w14:textId="77777777">
        <w:trPr>
          <w:jc w:val="center"/>
        </w:trPr>
        <w:tc>
          <w:tcPr>
            <w:tcW w:w="4844" w:type="dxa"/>
            <w:vAlign w:val="center"/>
          </w:tcPr>
          <w:p w14:paraId="740F03C9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Docker</w:t>
            </w:r>
          </w:p>
        </w:tc>
        <w:tc>
          <w:tcPr>
            <w:tcW w:w="4844" w:type="dxa"/>
            <w:vAlign w:val="center"/>
          </w:tcPr>
          <w:p w14:paraId="7F1136BE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Контейнеризация приложения</w:t>
            </w:r>
          </w:p>
        </w:tc>
      </w:tr>
      <w:tr w:rsidR="008D4E43" w:rsidRPr="00EF731B" w14:paraId="2917701D" w14:textId="77777777">
        <w:trPr>
          <w:jc w:val="center"/>
        </w:trPr>
        <w:tc>
          <w:tcPr>
            <w:tcW w:w="4844" w:type="dxa"/>
            <w:vAlign w:val="center"/>
          </w:tcPr>
          <w:p w14:paraId="64D9D9AD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Docker Compose</w:t>
            </w:r>
          </w:p>
        </w:tc>
        <w:tc>
          <w:tcPr>
            <w:tcW w:w="4844" w:type="dxa"/>
            <w:vAlign w:val="center"/>
          </w:tcPr>
          <w:p w14:paraId="1480B7CA" w14:textId="77777777" w:rsidR="008D4E43" w:rsidRPr="00EF731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F731B">
              <w:rPr>
                <w:sz w:val="20"/>
                <w:lang w:val="ru-RU"/>
              </w:rPr>
              <w:t xml:space="preserve">Совместный запуск приложения и </w:t>
            </w:r>
            <w:r>
              <w:rPr>
                <w:sz w:val="20"/>
              </w:rPr>
              <w:t>MySQL</w:t>
            </w:r>
          </w:p>
        </w:tc>
      </w:tr>
      <w:tr w:rsidR="008D4E43" w14:paraId="1F92B4C3" w14:textId="77777777">
        <w:trPr>
          <w:jc w:val="center"/>
        </w:trPr>
        <w:tc>
          <w:tcPr>
            <w:tcW w:w="4844" w:type="dxa"/>
            <w:vAlign w:val="center"/>
          </w:tcPr>
          <w:p w14:paraId="0334D710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IntelliJ IDEA</w:t>
            </w:r>
          </w:p>
        </w:tc>
        <w:tc>
          <w:tcPr>
            <w:tcW w:w="4844" w:type="dxa"/>
            <w:vAlign w:val="center"/>
          </w:tcPr>
          <w:p w14:paraId="1D2B4214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Среда разработки</w:t>
            </w:r>
          </w:p>
        </w:tc>
      </w:tr>
    </w:tbl>
    <w:p w14:paraId="5A2D6FDC" w14:textId="77777777" w:rsidR="008D4E43" w:rsidRDefault="008D4E43"/>
    <w:p w14:paraId="1C292EA7" w14:textId="77777777" w:rsidR="008D4E43" w:rsidRDefault="00000000">
      <w:pPr>
        <w:pStyle w:val="21"/>
      </w:pPr>
      <w:r>
        <w:t>3.2. Структура проекта</w:t>
      </w:r>
    </w:p>
    <w:p w14:paraId="72EF8D70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Проект имеет многоуровневую структуру, соответствующую принципам разработки веб-приложений. Основной код размещается в каталоге </w:t>
      </w:r>
      <w:proofErr w:type="spellStart"/>
      <w:r>
        <w:t>src</w:t>
      </w:r>
      <w:proofErr w:type="spellEnd"/>
      <w:r w:rsidRPr="00EF731B">
        <w:rPr>
          <w:lang w:val="ru-RU"/>
        </w:rPr>
        <w:t>/</w:t>
      </w:r>
      <w:r>
        <w:t>main</w:t>
      </w:r>
      <w:r w:rsidRPr="00EF731B">
        <w:rPr>
          <w:lang w:val="ru-RU"/>
        </w:rPr>
        <w:t>/</w:t>
      </w:r>
      <w:r>
        <w:t>java</w:t>
      </w:r>
      <w:r w:rsidRPr="00EF731B">
        <w:rPr>
          <w:lang w:val="ru-RU"/>
        </w:rPr>
        <w:t xml:space="preserve">, ресурсы и шаблоны интерфейса - в каталоге </w:t>
      </w:r>
      <w:proofErr w:type="spellStart"/>
      <w:r>
        <w:t>src</w:t>
      </w:r>
      <w:proofErr w:type="spellEnd"/>
      <w:r w:rsidRPr="00EF731B">
        <w:rPr>
          <w:lang w:val="ru-RU"/>
        </w:rPr>
        <w:t>/</w:t>
      </w:r>
      <w:r>
        <w:t>main</w:t>
      </w:r>
      <w:r w:rsidRPr="00EF731B">
        <w:rPr>
          <w:lang w:val="ru-RU"/>
        </w:rPr>
        <w:t>/</w:t>
      </w:r>
      <w:r>
        <w:t>resources</w:t>
      </w:r>
      <w:r w:rsidRPr="00EF731B">
        <w:rPr>
          <w:lang w:val="ru-RU"/>
        </w:rPr>
        <w:t>.</w:t>
      </w:r>
    </w:p>
    <w:p w14:paraId="6B11FA8B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t>Листинг 3.1. Структура проекта</w:t>
      </w:r>
    </w:p>
    <w:p w14:paraId="2BC5A640" w14:textId="77777777" w:rsidR="008D4E43" w:rsidRPr="00EF731B" w:rsidRDefault="00000000">
      <w:pPr>
        <w:pStyle w:val="CodeListing"/>
        <w:rPr>
          <w:lang w:val="ru-RU"/>
        </w:rPr>
      </w:pPr>
      <w:r>
        <w:t>auto</w:t>
      </w:r>
    </w:p>
    <w:p w14:paraId="5887B38D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 xml:space="preserve">├── </w:t>
      </w:r>
      <w:proofErr w:type="spellStart"/>
      <w:r>
        <w:t>Dockerfile</w:t>
      </w:r>
      <w:proofErr w:type="spellEnd"/>
    </w:p>
    <w:p w14:paraId="68FFFAF1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 xml:space="preserve">├── </w:t>
      </w:r>
      <w:r>
        <w:t>docker</w:t>
      </w:r>
      <w:r w:rsidRPr="00EF731B">
        <w:rPr>
          <w:lang w:val="ru-RU"/>
        </w:rPr>
        <w:t>-</w:t>
      </w:r>
      <w:r>
        <w:t>compose</w:t>
      </w:r>
      <w:r w:rsidRPr="00EF731B">
        <w:rPr>
          <w:lang w:val="ru-RU"/>
        </w:rPr>
        <w:t>.</w:t>
      </w:r>
      <w:proofErr w:type="spellStart"/>
      <w:r>
        <w:t>yml</w:t>
      </w:r>
      <w:proofErr w:type="spellEnd"/>
    </w:p>
    <w:p w14:paraId="3F4ADDC5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 xml:space="preserve">├── </w:t>
      </w:r>
      <w:r>
        <w:t>pom</w:t>
      </w:r>
      <w:r w:rsidRPr="00EF731B">
        <w:rPr>
          <w:lang w:val="ru-RU"/>
        </w:rPr>
        <w:t>.</w:t>
      </w:r>
      <w:r>
        <w:t>xml</w:t>
      </w:r>
    </w:p>
    <w:p w14:paraId="362AAFD3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 xml:space="preserve">├── </w:t>
      </w:r>
      <w:r>
        <w:t>README</w:t>
      </w:r>
      <w:r w:rsidRPr="00EF731B">
        <w:rPr>
          <w:lang w:val="ru-RU"/>
        </w:rPr>
        <w:t>.</w:t>
      </w:r>
      <w:r>
        <w:t>md</w:t>
      </w:r>
    </w:p>
    <w:p w14:paraId="1EA802A7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 xml:space="preserve">└── </w:t>
      </w:r>
      <w:proofErr w:type="spellStart"/>
      <w:r>
        <w:t>src</w:t>
      </w:r>
      <w:proofErr w:type="spellEnd"/>
    </w:p>
    <w:p w14:paraId="2E7A81B5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 xml:space="preserve">    └── </w:t>
      </w:r>
      <w:r>
        <w:t>main</w:t>
      </w:r>
    </w:p>
    <w:p w14:paraId="2CCEC9B5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 xml:space="preserve">        ├── </w:t>
      </w:r>
      <w:r>
        <w:t>java</w:t>
      </w:r>
    </w:p>
    <w:p w14:paraId="141CED23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 xml:space="preserve">        │   └── </w:t>
      </w:r>
      <w:proofErr w:type="spellStart"/>
      <w:r>
        <w:t>ru</w:t>
      </w:r>
      <w:proofErr w:type="spellEnd"/>
    </w:p>
    <w:p w14:paraId="34C21D06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 xml:space="preserve">        │       └── </w:t>
      </w:r>
      <w:proofErr w:type="spellStart"/>
      <w:r>
        <w:t>kurs</w:t>
      </w:r>
      <w:proofErr w:type="spellEnd"/>
    </w:p>
    <w:p w14:paraId="15E049B2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 xml:space="preserve">        │           └── </w:t>
      </w:r>
      <w:proofErr w:type="spellStart"/>
      <w:r>
        <w:t>autosalon</w:t>
      </w:r>
      <w:proofErr w:type="spellEnd"/>
    </w:p>
    <w:p w14:paraId="5877F553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 xml:space="preserve">        │               ├── </w:t>
      </w:r>
      <w:proofErr w:type="spellStart"/>
      <w:r>
        <w:t>AutosalonServiceApplication</w:t>
      </w:r>
      <w:proofErr w:type="spellEnd"/>
      <w:r w:rsidRPr="00EF731B">
        <w:rPr>
          <w:lang w:val="ru-RU"/>
        </w:rPr>
        <w:t>.</w:t>
      </w:r>
      <w:r>
        <w:t>java</w:t>
      </w:r>
    </w:p>
    <w:p w14:paraId="0D0B4BD2" w14:textId="77777777" w:rsidR="008D4E43" w:rsidRDefault="00000000">
      <w:pPr>
        <w:pStyle w:val="CodeListing"/>
      </w:pPr>
      <w:r w:rsidRPr="00EF731B">
        <w:rPr>
          <w:lang w:val="ru-RU"/>
        </w:rPr>
        <w:t xml:space="preserve">        </w:t>
      </w:r>
      <w:r>
        <w:t>│               ├── config</w:t>
      </w:r>
    </w:p>
    <w:p w14:paraId="05686287" w14:textId="77777777" w:rsidR="008D4E43" w:rsidRDefault="00000000">
      <w:pPr>
        <w:pStyle w:val="CodeListing"/>
      </w:pPr>
      <w:r>
        <w:t xml:space="preserve">        │               ├── controller</w:t>
      </w:r>
    </w:p>
    <w:p w14:paraId="1098811B" w14:textId="77777777" w:rsidR="008D4E43" w:rsidRDefault="00000000">
      <w:pPr>
        <w:pStyle w:val="CodeListing"/>
      </w:pPr>
      <w:r>
        <w:t xml:space="preserve">        │               ├── model</w:t>
      </w:r>
    </w:p>
    <w:p w14:paraId="459D94CB" w14:textId="77777777" w:rsidR="008D4E43" w:rsidRDefault="00000000">
      <w:pPr>
        <w:pStyle w:val="CodeListing"/>
      </w:pPr>
      <w:r>
        <w:t xml:space="preserve">        │               ├── repository</w:t>
      </w:r>
    </w:p>
    <w:p w14:paraId="4961FB20" w14:textId="77777777" w:rsidR="008D4E43" w:rsidRDefault="00000000">
      <w:pPr>
        <w:pStyle w:val="CodeListing"/>
      </w:pPr>
      <w:r>
        <w:t xml:space="preserve">        │               └── service</w:t>
      </w:r>
    </w:p>
    <w:p w14:paraId="4EEBCA20" w14:textId="77777777" w:rsidR="008D4E43" w:rsidRDefault="00000000">
      <w:pPr>
        <w:pStyle w:val="CodeListing"/>
      </w:pPr>
      <w:r>
        <w:t xml:space="preserve">        └── resources</w:t>
      </w:r>
    </w:p>
    <w:p w14:paraId="46B5FCC0" w14:textId="77777777" w:rsidR="008D4E43" w:rsidRDefault="00000000">
      <w:pPr>
        <w:pStyle w:val="CodeListing"/>
      </w:pPr>
      <w:r>
        <w:t xml:space="preserve">            ├── application.properties</w:t>
      </w:r>
    </w:p>
    <w:p w14:paraId="4EAE2465" w14:textId="77777777" w:rsidR="008D4E43" w:rsidRDefault="00000000">
      <w:pPr>
        <w:pStyle w:val="CodeListing"/>
      </w:pPr>
      <w:r>
        <w:t xml:space="preserve">            ├── static/css</w:t>
      </w:r>
    </w:p>
    <w:p w14:paraId="09B71DF2" w14:textId="77777777" w:rsidR="008D4E43" w:rsidRDefault="00000000">
      <w:pPr>
        <w:pStyle w:val="CodeListing"/>
      </w:pPr>
      <w:r>
        <w:t xml:space="preserve">            └── templates</w:t>
      </w:r>
    </w:p>
    <w:p w14:paraId="51048BEE" w14:textId="77777777" w:rsidR="008D4E43" w:rsidRDefault="008D4E43"/>
    <w:p w14:paraId="3678FA16" w14:textId="77777777" w:rsidR="008D4E43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07E2A2" wp14:editId="248E23FD">
            <wp:extent cx="5400000" cy="137779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77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E28D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lastRenderedPageBreak/>
        <w:t xml:space="preserve">Рис. 3.1. </w:t>
      </w:r>
      <w:r>
        <w:t>UML</w:t>
      </w:r>
      <w:r w:rsidRPr="00EF731B">
        <w:rPr>
          <w:lang w:val="ru-RU"/>
        </w:rPr>
        <w:t>-диаграмма классов проекта</w:t>
      </w:r>
    </w:p>
    <w:p w14:paraId="6DE61CC7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Пакет </w:t>
      </w:r>
      <w:r>
        <w:t>config</w:t>
      </w:r>
      <w:r w:rsidRPr="00EF731B">
        <w:rPr>
          <w:lang w:val="ru-RU"/>
        </w:rPr>
        <w:t xml:space="preserve"> содержит классы конфигурации приложения, включая настройки безопасности и инициализации данных. Пакет </w:t>
      </w:r>
      <w:r>
        <w:t>controller</w:t>
      </w:r>
      <w:r w:rsidRPr="00EF731B">
        <w:rPr>
          <w:lang w:val="ru-RU"/>
        </w:rPr>
        <w:t xml:space="preserve"> содержит контроллеры, обрабатывающие </w:t>
      </w:r>
      <w:r>
        <w:t>HTTP</w:t>
      </w:r>
      <w:r w:rsidRPr="00EF731B">
        <w:rPr>
          <w:lang w:val="ru-RU"/>
        </w:rPr>
        <w:t xml:space="preserve">-запросы пользователей. Пакет </w:t>
      </w:r>
      <w:r>
        <w:t>model</w:t>
      </w:r>
      <w:r w:rsidRPr="00EF731B">
        <w:rPr>
          <w:lang w:val="ru-RU"/>
        </w:rPr>
        <w:t xml:space="preserve"> содержит классы сущностей предметной области. Пакет </w:t>
      </w:r>
      <w:r>
        <w:t>repository</w:t>
      </w:r>
      <w:r w:rsidRPr="00EF731B">
        <w:rPr>
          <w:lang w:val="ru-RU"/>
        </w:rPr>
        <w:t xml:space="preserve"> содержит интерфейсы доступа к данным. Пакет </w:t>
      </w:r>
      <w:r>
        <w:t>service</w:t>
      </w:r>
      <w:r w:rsidRPr="00EF731B">
        <w:rPr>
          <w:lang w:val="ru-RU"/>
        </w:rPr>
        <w:t xml:space="preserve"> содержит классы бизнес-логики приложения. Класс </w:t>
      </w:r>
      <w:proofErr w:type="spellStart"/>
      <w:r>
        <w:t>AutosalonServiceApplication</w:t>
      </w:r>
      <w:proofErr w:type="spellEnd"/>
      <w:r w:rsidRPr="00EF731B">
        <w:rPr>
          <w:lang w:val="ru-RU"/>
        </w:rPr>
        <w:t xml:space="preserve"> является точкой входа в приложение.</w:t>
      </w:r>
    </w:p>
    <w:p w14:paraId="2FEAEB2A" w14:textId="77777777" w:rsidR="008D4E43" w:rsidRPr="00EF731B" w:rsidRDefault="00000000">
      <w:pPr>
        <w:pStyle w:val="21"/>
        <w:rPr>
          <w:lang w:val="ru-RU"/>
        </w:rPr>
      </w:pPr>
      <w:r w:rsidRPr="00EF731B">
        <w:rPr>
          <w:lang w:val="ru-RU"/>
        </w:rPr>
        <w:t>3.3. Реализация</w:t>
      </w:r>
    </w:p>
    <w:p w14:paraId="624C813F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В ходе разработки были реализованы основные сущности предметной области: клиент, автомобиль, сотрудник и сервисное обращение. Класс </w:t>
      </w:r>
      <w:r>
        <w:t>Client</w:t>
      </w:r>
      <w:r w:rsidRPr="00EF731B">
        <w:rPr>
          <w:lang w:val="ru-RU"/>
        </w:rPr>
        <w:t xml:space="preserve"> используется для хранения сведений о клиенте сервисного центра.</w:t>
      </w:r>
    </w:p>
    <w:p w14:paraId="2C0749AB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t xml:space="preserve">Листинг 3.2. Фрагмент класса </w:t>
      </w:r>
      <w:r>
        <w:t>Client</w:t>
      </w:r>
    </w:p>
    <w:p w14:paraId="2EA201A9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>@</w:t>
      </w:r>
      <w:r>
        <w:t>Entity</w:t>
      </w:r>
    </w:p>
    <w:p w14:paraId="18267063" w14:textId="77777777" w:rsidR="008D4E43" w:rsidRPr="00EF731B" w:rsidRDefault="00000000">
      <w:pPr>
        <w:pStyle w:val="CodeListing"/>
        <w:rPr>
          <w:lang w:val="ru-RU"/>
        </w:rPr>
      </w:pPr>
      <w:r>
        <w:t>public</w:t>
      </w:r>
      <w:r w:rsidRPr="00EF731B">
        <w:rPr>
          <w:lang w:val="ru-RU"/>
        </w:rPr>
        <w:t xml:space="preserve"> </w:t>
      </w:r>
      <w:r>
        <w:t>class</w:t>
      </w:r>
      <w:r w:rsidRPr="00EF731B">
        <w:rPr>
          <w:lang w:val="ru-RU"/>
        </w:rPr>
        <w:t xml:space="preserve"> </w:t>
      </w:r>
      <w:r>
        <w:t>Client</w:t>
      </w:r>
      <w:r w:rsidRPr="00EF731B">
        <w:rPr>
          <w:lang w:val="ru-RU"/>
        </w:rPr>
        <w:t xml:space="preserve"> {</w:t>
      </w:r>
    </w:p>
    <w:p w14:paraId="15B23E17" w14:textId="77777777" w:rsidR="008D4E43" w:rsidRDefault="00000000">
      <w:pPr>
        <w:pStyle w:val="CodeListing"/>
      </w:pPr>
      <w:r w:rsidRPr="00EF731B">
        <w:rPr>
          <w:lang w:val="ru-RU"/>
        </w:rPr>
        <w:t xml:space="preserve">    </w:t>
      </w:r>
      <w:r>
        <w:t>@Id</w:t>
      </w:r>
    </w:p>
    <w:p w14:paraId="7204ADB4" w14:textId="77777777" w:rsidR="008D4E43" w:rsidRDefault="00000000">
      <w:pPr>
        <w:pStyle w:val="CodeListing"/>
      </w:pPr>
      <w:r>
        <w:t xml:space="preserve">    @GeneratedValue(strategy = GenerationType.IDENTITY)</w:t>
      </w:r>
    </w:p>
    <w:p w14:paraId="3888B8D2" w14:textId="77777777" w:rsidR="008D4E43" w:rsidRDefault="00000000">
      <w:pPr>
        <w:pStyle w:val="CodeListing"/>
      </w:pPr>
      <w:r>
        <w:t xml:space="preserve">    private Long id;</w:t>
      </w:r>
    </w:p>
    <w:p w14:paraId="70270F73" w14:textId="77777777" w:rsidR="008D4E43" w:rsidRDefault="008D4E43">
      <w:pPr>
        <w:pStyle w:val="CodeListing"/>
      </w:pPr>
    </w:p>
    <w:p w14:paraId="2588B3B4" w14:textId="77777777" w:rsidR="008D4E43" w:rsidRDefault="00000000">
      <w:pPr>
        <w:pStyle w:val="CodeListing"/>
      </w:pPr>
      <w:r>
        <w:t xml:space="preserve">    private String lastName;</w:t>
      </w:r>
    </w:p>
    <w:p w14:paraId="0862BCDD" w14:textId="77777777" w:rsidR="008D4E43" w:rsidRDefault="00000000">
      <w:pPr>
        <w:pStyle w:val="CodeListing"/>
      </w:pPr>
      <w:r>
        <w:t xml:space="preserve">    private String firstName;</w:t>
      </w:r>
    </w:p>
    <w:p w14:paraId="4EF40DCD" w14:textId="77777777" w:rsidR="008D4E43" w:rsidRDefault="00000000">
      <w:pPr>
        <w:pStyle w:val="CodeListing"/>
      </w:pPr>
      <w:r>
        <w:t xml:space="preserve">    private String middleName;</w:t>
      </w:r>
    </w:p>
    <w:p w14:paraId="03C24F10" w14:textId="77777777" w:rsidR="008D4E43" w:rsidRDefault="00000000">
      <w:pPr>
        <w:pStyle w:val="CodeListing"/>
      </w:pPr>
      <w:r>
        <w:t xml:space="preserve">    private String phone;</w:t>
      </w:r>
    </w:p>
    <w:p w14:paraId="505FC744" w14:textId="77777777" w:rsidR="008D4E43" w:rsidRDefault="00000000">
      <w:pPr>
        <w:pStyle w:val="CodeListing"/>
      </w:pPr>
      <w:r>
        <w:t xml:space="preserve">    private String email;</w:t>
      </w:r>
    </w:p>
    <w:p w14:paraId="056C6D39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>}</w:t>
      </w:r>
    </w:p>
    <w:p w14:paraId="2BA6DE4D" w14:textId="77777777" w:rsidR="008D4E43" w:rsidRPr="00EF731B" w:rsidRDefault="008D4E43">
      <w:pPr>
        <w:rPr>
          <w:lang w:val="ru-RU"/>
        </w:rPr>
      </w:pPr>
    </w:p>
    <w:p w14:paraId="3BAB0B76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Класс </w:t>
      </w:r>
      <w:r>
        <w:t>Car</w:t>
      </w:r>
      <w:r w:rsidRPr="00EF731B">
        <w:rPr>
          <w:lang w:val="ru-RU"/>
        </w:rPr>
        <w:t xml:space="preserve"> описывает автомобиль клиента. Автомобиль связан с клиентом отношением многие-к-одному, так как один клиент может иметь несколько автомобилей.</w:t>
      </w:r>
    </w:p>
    <w:p w14:paraId="2BE37F64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t xml:space="preserve">Листинг 3.3. Фрагмент класса </w:t>
      </w:r>
      <w:r>
        <w:t>Car</w:t>
      </w:r>
    </w:p>
    <w:p w14:paraId="519AEAC8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>@</w:t>
      </w:r>
      <w:r>
        <w:t>Entity</w:t>
      </w:r>
    </w:p>
    <w:p w14:paraId="3F2DD120" w14:textId="77777777" w:rsidR="008D4E43" w:rsidRPr="00EF731B" w:rsidRDefault="00000000">
      <w:pPr>
        <w:pStyle w:val="CodeListing"/>
        <w:rPr>
          <w:lang w:val="ru-RU"/>
        </w:rPr>
      </w:pPr>
      <w:r>
        <w:t>public</w:t>
      </w:r>
      <w:r w:rsidRPr="00EF731B">
        <w:rPr>
          <w:lang w:val="ru-RU"/>
        </w:rPr>
        <w:t xml:space="preserve"> </w:t>
      </w:r>
      <w:r>
        <w:t>class</w:t>
      </w:r>
      <w:r w:rsidRPr="00EF731B">
        <w:rPr>
          <w:lang w:val="ru-RU"/>
        </w:rPr>
        <w:t xml:space="preserve"> </w:t>
      </w:r>
      <w:r>
        <w:t>Car</w:t>
      </w:r>
      <w:r w:rsidRPr="00EF731B">
        <w:rPr>
          <w:lang w:val="ru-RU"/>
        </w:rPr>
        <w:t xml:space="preserve"> {</w:t>
      </w:r>
    </w:p>
    <w:p w14:paraId="5BBC83A0" w14:textId="77777777" w:rsidR="008D4E43" w:rsidRDefault="00000000">
      <w:pPr>
        <w:pStyle w:val="CodeListing"/>
      </w:pPr>
      <w:r w:rsidRPr="00EF731B">
        <w:rPr>
          <w:lang w:val="ru-RU"/>
        </w:rPr>
        <w:t xml:space="preserve">    </w:t>
      </w:r>
      <w:r>
        <w:t>@Id</w:t>
      </w:r>
    </w:p>
    <w:p w14:paraId="6A128A82" w14:textId="77777777" w:rsidR="008D4E43" w:rsidRDefault="00000000">
      <w:pPr>
        <w:pStyle w:val="CodeListing"/>
      </w:pPr>
      <w:r>
        <w:t xml:space="preserve">    @GeneratedValue(strategy = GenerationType.IDENTITY)</w:t>
      </w:r>
    </w:p>
    <w:p w14:paraId="645880F4" w14:textId="77777777" w:rsidR="008D4E43" w:rsidRDefault="00000000">
      <w:pPr>
        <w:pStyle w:val="CodeListing"/>
      </w:pPr>
      <w:r>
        <w:t xml:space="preserve">    private Long id;</w:t>
      </w:r>
    </w:p>
    <w:p w14:paraId="325807C7" w14:textId="77777777" w:rsidR="008D4E43" w:rsidRDefault="008D4E43">
      <w:pPr>
        <w:pStyle w:val="CodeListing"/>
      </w:pPr>
    </w:p>
    <w:p w14:paraId="762F2FC9" w14:textId="77777777" w:rsidR="008D4E43" w:rsidRDefault="00000000">
      <w:pPr>
        <w:pStyle w:val="CodeListing"/>
      </w:pPr>
      <w:r>
        <w:t xml:space="preserve">    @ManyToOne</w:t>
      </w:r>
    </w:p>
    <w:p w14:paraId="0B4931B3" w14:textId="77777777" w:rsidR="008D4E43" w:rsidRDefault="00000000">
      <w:pPr>
        <w:pStyle w:val="CodeListing"/>
      </w:pPr>
      <w:r>
        <w:t xml:space="preserve">    private Client client;</w:t>
      </w:r>
    </w:p>
    <w:p w14:paraId="1204674A" w14:textId="77777777" w:rsidR="008D4E43" w:rsidRDefault="008D4E43">
      <w:pPr>
        <w:pStyle w:val="CodeListing"/>
      </w:pPr>
    </w:p>
    <w:p w14:paraId="4DFB2B64" w14:textId="77777777" w:rsidR="008D4E43" w:rsidRDefault="00000000">
      <w:pPr>
        <w:pStyle w:val="CodeListing"/>
      </w:pPr>
      <w:r>
        <w:t xml:space="preserve">    private String brand;</w:t>
      </w:r>
    </w:p>
    <w:p w14:paraId="37BC8D4B" w14:textId="77777777" w:rsidR="008D4E43" w:rsidRDefault="00000000">
      <w:pPr>
        <w:pStyle w:val="CodeListing"/>
      </w:pPr>
      <w:r>
        <w:t xml:space="preserve">    private String model;</w:t>
      </w:r>
    </w:p>
    <w:p w14:paraId="57855AA6" w14:textId="77777777" w:rsidR="008D4E43" w:rsidRDefault="00000000">
      <w:pPr>
        <w:pStyle w:val="CodeListing"/>
      </w:pPr>
      <w:r>
        <w:t xml:space="preserve">    private Integer year;</w:t>
      </w:r>
    </w:p>
    <w:p w14:paraId="31F37B6E" w14:textId="77777777" w:rsidR="008D4E43" w:rsidRDefault="00000000">
      <w:pPr>
        <w:pStyle w:val="CodeListing"/>
      </w:pPr>
      <w:r>
        <w:t xml:space="preserve">    private String licensePlate;</w:t>
      </w:r>
    </w:p>
    <w:p w14:paraId="64D2FEBB" w14:textId="77777777" w:rsidR="008D4E43" w:rsidRDefault="00000000">
      <w:pPr>
        <w:pStyle w:val="CodeListing"/>
      </w:pPr>
      <w:r>
        <w:t xml:space="preserve">    private String vin;</w:t>
      </w:r>
    </w:p>
    <w:p w14:paraId="0D8328A0" w14:textId="77777777" w:rsidR="008D4E43" w:rsidRDefault="00000000">
      <w:pPr>
        <w:pStyle w:val="CodeListing"/>
      </w:pPr>
      <w:r>
        <w:t xml:space="preserve">    private Integer mileage;</w:t>
      </w:r>
    </w:p>
    <w:p w14:paraId="7BBA29AF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>}</w:t>
      </w:r>
    </w:p>
    <w:p w14:paraId="2FDE1B2E" w14:textId="77777777" w:rsidR="008D4E43" w:rsidRPr="00EF731B" w:rsidRDefault="008D4E43">
      <w:pPr>
        <w:rPr>
          <w:lang w:val="ru-RU"/>
        </w:rPr>
      </w:pPr>
    </w:p>
    <w:p w14:paraId="76C5903F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Класс </w:t>
      </w:r>
      <w:r>
        <w:t>ServiceRequest</w:t>
      </w:r>
      <w:r w:rsidRPr="00EF731B">
        <w:rPr>
          <w:lang w:val="ru-RU"/>
        </w:rPr>
        <w:t xml:space="preserve"> используется для хранения информации о клиентском обращении. Обращение связано с клиентом, автомобилем и назначенным сотрудником.</w:t>
      </w:r>
    </w:p>
    <w:p w14:paraId="143BA73E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lastRenderedPageBreak/>
        <w:t xml:space="preserve">Листинг 3.4. Фрагмент класса </w:t>
      </w:r>
      <w:r>
        <w:t>ServiceRequest</w:t>
      </w:r>
    </w:p>
    <w:p w14:paraId="4F8BADCB" w14:textId="77777777" w:rsidR="008D4E43" w:rsidRDefault="00000000">
      <w:pPr>
        <w:pStyle w:val="CodeListing"/>
      </w:pPr>
      <w:r>
        <w:t>@Entity</w:t>
      </w:r>
    </w:p>
    <w:p w14:paraId="3C972E65" w14:textId="77777777" w:rsidR="008D4E43" w:rsidRDefault="00000000">
      <w:pPr>
        <w:pStyle w:val="CodeListing"/>
      </w:pPr>
      <w:r>
        <w:t>public class ServiceRequest {</w:t>
      </w:r>
    </w:p>
    <w:p w14:paraId="0EDBB6E1" w14:textId="77777777" w:rsidR="008D4E43" w:rsidRDefault="00000000">
      <w:pPr>
        <w:pStyle w:val="CodeListing"/>
      </w:pPr>
      <w:r>
        <w:t xml:space="preserve">    @Id</w:t>
      </w:r>
    </w:p>
    <w:p w14:paraId="1E039594" w14:textId="77777777" w:rsidR="008D4E43" w:rsidRDefault="00000000">
      <w:pPr>
        <w:pStyle w:val="CodeListing"/>
      </w:pPr>
      <w:r>
        <w:t xml:space="preserve">    @GeneratedValue(strategy = GenerationType.IDENTITY)</w:t>
      </w:r>
    </w:p>
    <w:p w14:paraId="0A8E1F51" w14:textId="77777777" w:rsidR="008D4E43" w:rsidRDefault="00000000">
      <w:pPr>
        <w:pStyle w:val="CodeListing"/>
      </w:pPr>
      <w:r>
        <w:t xml:space="preserve">    private Long id;</w:t>
      </w:r>
    </w:p>
    <w:p w14:paraId="09542405" w14:textId="77777777" w:rsidR="008D4E43" w:rsidRDefault="008D4E43">
      <w:pPr>
        <w:pStyle w:val="CodeListing"/>
      </w:pPr>
    </w:p>
    <w:p w14:paraId="7BF69321" w14:textId="77777777" w:rsidR="008D4E43" w:rsidRDefault="00000000">
      <w:pPr>
        <w:pStyle w:val="CodeListing"/>
      </w:pPr>
      <w:r>
        <w:t xml:space="preserve">    @ManyToOne</w:t>
      </w:r>
    </w:p>
    <w:p w14:paraId="3D77457C" w14:textId="77777777" w:rsidR="008D4E43" w:rsidRDefault="00000000">
      <w:pPr>
        <w:pStyle w:val="CodeListing"/>
      </w:pPr>
      <w:r>
        <w:t xml:space="preserve">    private Client client;</w:t>
      </w:r>
    </w:p>
    <w:p w14:paraId="23B1807D" w14:textId="77777777" w:rsidR="008D4E43" w:rsidRDefault="008D4E43">
      <w:pPr>
        <w:pStyle w:val="CodeListing"/>
      </w:pPr>
    </w:p>
    <w:p w14:paraId="6B9AF81A" w14:textId="77777777" w:rsidR="008D4E43" w:rsidRDefault="00000000">
      <w:pPr>
        <w:pStyle w:val="CodeListing"/>
      </w:pPr>
      <w:r>
        <w:t xml:space="preserve">    @ManyToOne</w:t>
      </w:r>
    </w:p>
    <w:p w14:paraId="332CDC3B" w14:textId="77777777" w:rsidR="008D4E43" w:rsidRDefault="00000000">
      <w:pPr>
        <w:pStyle w:val="CodeListing"/>
      </w:pPr>
      <w:r>
        <w:t xml:space="preserve">    private Car car;</w:t>
      </w:r>
    </w:p>
    <w:p w14:paraId="5B0994BB" w14:textId="77777777" w:rsidR="008D4E43" w:rsidRDefault="008D4E43">
      <w:pPr>
        <w:pStyle w:val="CodeListing"/>
      </w:pPr>
    </w:p>
    <w:p w14:paraId="199BA6D9" w14:textId="77777777" w:rsidR="008D4E43" w:rsidRDefault="00000000">
      <w:pPr>
        <w:pStyle w:val="CodeListing"/>
      </w:pPr>
      <w:r>
        <w:t xml:space="preserve">    @ManyToOne</w:t>
      </w:r>
    </w:p>
    <w:p w14:paraId="035C8F4E" w14:textId="77777777" w:rsidR="008D4E43" w:rsidRDefault="00000000">
      <w:pPr>
        <w:pStyle w:val="CodeListing"/>
      </w:pPr>
      <w:r>
        <w:t xml:space="preserve">    private Employee assignedEmployee;</w:t>
      </w:r>
    </w:p>
    <w:p w14:paraId="10F246DB" w14:textId="77777777" w:rsidR="008D4E43" w:rsidRDefault="008D4E43">
      <w:pPr>
        <w:pStyle w:val="CodeListing"/>
      </w:pPr>
    </w:p>
    <w:p w14:paraId="3994F6C8" w14:textId="77777777" w:rsidR="008D4E43" w:rsidRDefault="00000000">
      <w:pPr>
        <w:pStyle w:val="CodeListing"/>
      </w:pPr>
      <w:r>
        <w:t xml:space="preserve">    private String requestType;</w:t>
      </w:r>
    </w:p>
    <w:p w14:paraId="22CC2B7A" w14:textId="77777777" w:rsidR="008D4E43" w:rsidRDefault="008D4E43">
      <w:pPr>
        <w:pStyle w:val="CodeListing"/>
      </w:pPr>
    </w:p>
    <w:p w14:paraId="0DACB27A" w14:textId="77777777" w:rsidR="008D4E43" w:rsidRDefault="00000000">
      <w:pPr>
        <w:pStyle w:val="CodeListing"/>
      </w:pPr>
      <w:r>
        <w:t xml:space="preserve">    @Column(length = 2000)</w:t>
      </w:r>
    </w:p>
    <w:p w14:paraId="3547ACEA" w14:textId="77777777" w:rsidR="008D4E43" w:rsidRDefault="00000000">
      <w:pPr>
        <w:pStyle w:val="CodeListing"/>
      </w:pPr>
      <w:r>
        <w:t xml:space="preserve">    private String description;</w:t>
      </w:r>
    </w:p>
    <w:p w14:paraId="19C1687F" w14:textId="77777777" w:rsidR="008D4E43" w:rsidRDefault="008D4E43">
      <w:pPr>
        <w:pStyle w:val="CodeListing"/>
      </w:pPr>
    </w:p>
    <w:p w14:paraId="2BD2A1A9" w14:textId="77777777" w:rsidR="008D4E43" w:rsidRDefault="00000000">
      <w:pPr>
        <w:pStyle w:val="CodeListing"/>
      </w:pPr>
      <w:r>
        <w:t xml:space="preserve">    private String priority;</w:t>
      </w:r>
    </w:p>
    <w:p w14:paraId="4A909BD9" w14:textId="77777777" w:rsidR="008D4E43" w:rsidRDefault="00000000">
      <w:pPr>
        <w:pStyle w:val="CodeListing"/>
      </w:pPr>
      <w:r>
        <w:t xml:space="preserve">    private String status;</w:t>
      </w:r>
    </w:p>
    <w:p w14:paraId="28B7AA4D" w14:textId="77777777" w:rsidR="008D4E43" w:rsidRDefault="008D4E43">
      <w:pPr>
        <w:pStyle w:val="CodeListing"/>
      </w:pPr>
    </w:p>
    <w:p w14:paraId="290D16FA" w14:textId="77777777" w:rsidR="008D4E43" w:rsidRDefault="00000000">
      <w:pPr>
        <w:pStyle w:val="CodeListing"/>
      </w:pPr>
      <w:r>
        <w:t xml:space="preserve">    private LocalDateTime createdAt;</w:t>
      </w:r>
    </w:p>
    <w:p w14:paraId="763747D6" w14:textId="77777777" w:rsidR="008D4E43" w:rsidRDefault="00000000">
      <w:pPr>
        <w:pStyle w:val="CodeListing"/>
      </w:pPr>
      <w:r>
        <w:t xml:space="preserve">    private LocalDateTime plannedAt;</w:t>
      </w:r>
    </w:p>
    <w:p w14:paraId="41CBE6D6" w14:textId="77777777" w:rsidR="008D4E43" w:rsidRDefault="00000000">
      <w:pPr>
        <w:pStyle w:val="CodeListing"/>
      </w:pPr>
      <w:r>
        <w:t xml:space="preserve">    private LocalDateTime completedAt;</w:t>
      </w:r>
    </w:p>
    <w:p w14:paraId="46637097" w14:textId="77777777" w:rsidR="008D4E43" w:rsidRDefault="008D4E43">
      <w:pPr>
        <w:pStyle w:val="CodeListing"/>
      </w:pPr>
    </w:p>
    <w:p w14:paraId="6FE32A51" w14:textId="77777777" w:rsidR="008D4E43" w:rsidRDefault="00000000">
      <w:pPr>
        <w:pStyle w:val="CodeListing"/>
      </w:pPr>
      <w:r>
        <w:t xml:space="preserve">    @Column(length = 2000)</w:t>
      </w:r>
    </w:p>
    <w:p w14:paraId="78DB60FB" w14:textId="77777777" w:rsidR="008D4E43" w:rsidRDefault="00000000">
      <w:pPr>
        <w:pStyle w:val="CodeListing"/>
      </w:pPr>
      <w:r>
        <w:t xml:space="preserve">    private String resultComment;</w:t>
      </w:r>
    </w:p>
    <w:p w14:paraId="13246B42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>}</w:t>
      </w:r>
    </w:p>
    <w:p w14:paraId="77337001" w14:textId="77777777" w:rsidR="008D4E43" w:rsidRPr="00EF731B" w:rsidRDefault="008D4E43">
      <w:pPr>
        <w:rPr>
          <w:lang w:val="ru-RU"/>
        </w:rPr>
      </w:pPr>
    </w:p>
    <w:p w14:paraId="0B5CDCF0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Для работы с данными используются репозитории </w:t>
      </w:r>
      <w:r>
        <w:t>Spring</w:t>
      </w:r>
      <w:r w:rsidRPr="00EF731B">
        <w:rPr>
          <w:lang w:val="ru-RU"/>
        </w:rPr>
        <w:t xml:space="preserve"> </w:t>
      </w:r>
      <w:r>
        <w:t>Data</w:t>
      </w:r>
      <w:r w:rsidRPr="00EF731B">
        <w:rPr>
          <w:lang w:val="ru-RU"/>
        </w:rPr>
        <w:t xml:space="preserve"> </w:t>
      </w:r>
      <w:r>
        <w:t>JPA</w:t>
      </w:r>
      <w:r w:rsidRPr="00EF731B">
        <w:rPr>
          <w:lang w:val="ru-RU"/>
        </w:rPr>
        <w:t xml:space="preserve">. Репозиторий позволяет выполнять стандартные операции с сущностями без ручного написания </w:t>
      </w:r>
      <w:r>
        <w:t>SQL</w:t>
      </w:r>
      <w:r w:rsidRPr="00EF731B">
        <w:rPr>
          <w:lang w:val="ru-RU"/>
        </w:rPr>
        <w:t>-запросов.</w:t>
      </w:r>
    </w:p>
    <w:p w14:paraId="04949F5C" w14:textId="77777777" w:rsidR="008D4E43" w:rsidRDefault="00000000">
      <w:pPr>
        <w:ind w:firstLine="0"/>
        <w:jc w:val="center"/>
      </w:pPr>
      <w:r>
        <w:t>Листинг 3.5. Репозиторий клиентских обращений</w:t>
      </w:r>
    </w:p>
    <w:p w14:paraId="54B23A6D" w14:textId="77777777" w:rsidR="008D4E43" w:rsidRDefault="00000000">
      <w:pPr>
        <w:pStyle w:val="CodeListing"/>
      </w:pPr>
      <w:r>
        <w:t>public interface ServiceRequestRepository extends JpaRepository&lt;ServiceRequest, Long&gt; {</w:t>
      </w:r>
    </w:p>
    <w:p w14:paraId="547855AB" w14:textId="77777777" w:rsidR="008D4E43" w:rsidRDefault="00000000">
      <w:pPr>
        <w:pStyle w:val="CodeListing"/>
      </w:pPr>
      <w:r>
        <w:t xml:space="preserve">    List&lt;ServiceRequest&gt; findByCarId(Long carId);</w:t>
      </w:r>
    </w:p>
    <w:p w14:paraId="277B5471" w14:textId="77777777" w:rsidR="008D4E43" w:rsidRDefault="00000000">
      <w:pPr>
        <w:pStyle w:val="CodeListing"/>
      </w:pPr>
      <w:r>
        <w:t xml:space="preserve">    List&lt;ServiceRequest&gt; findByClientId(Long clientId);</w:t>
      </w:r>
    </w:p>
    <w:p w14:paraId="41634C4A" w14:textId="77777777" w:rsidR="008D4E43" w:rsidRDefault="00000000">
      <w:pPr>
        <w:pStyle w:val="CodeListing"/>
      </w:pPr>
      <w:r>
        <w:t xml:space="preserve">    List&lt;ServiceRequest&gt; findByAssignedEmployeeId(Long employeeId);</w:t>
      </w:r>
    </w:p>
    <w:p w14:paraId="1972998A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>}</w:t>
      </w:r>
    </w:p>
    <w:p w14:paraId="5C78F0C3" w14:textId="77777777" w:rsidR="008D4E43" w:rsidRPr="00EF731B" w:rsidRDefault="008D4E43">
      <w:pPr>
        <w:rPr>
          <w:lang w:val="ru-RU"/>
        </w:rPr>
      </w:pPr>
    </w:p>
    <w:p w14:paraId="26B95A6F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Бизнес-логика обработки обращений размещается в сервисном слое. Сервисный слой отделяет правила работы приложения от контроллеров и уровня доступа к данным.</w:t>
      </w:r>
    </w:p>
    <w:p w14:paraId="2FCF15E3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t>Листинг 3.6. Фрагмент сервиса обработки обращений</w:t>
      </w:r>
    </w:p>
    <w:p w14:paraId="36877CD5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>@</w:t>
      </w:r>
      <w:r>
        <w:t>Service</w:t>
      </w:r>
    </w:p>
    <w:p w14:paraId="06CCC948" w14:textId="77777777" w:rsidR="008D4E43" w:rsidRDefault="00000000">
      <w:pPr>
        <w:pStyle w:val="CodeListing"/>
      </w:pPr>
      <w:r>
        <w:t>public class ServiceRequestService {</w:t>
      </w:r>
    </w:p>
    <w:p w14:paraId="795270B9" w14:textId="77777777" w:rsidR="008D4E43" w:rsidRDefault="00000000">
      <w:pPr>
        <w:pStyle w:val="CodeListing"/>
      </w:pPr>
      <w:r>
        <w:t xml:space="preserve">    private final ServiceRequestRepository serviceRequestRepository;</w:t>
      </w:r>
    </w:p>
    <w:p w14:paraId="6ABB516E" w14:textId="77777777" w:rsidR="008D4E43" w:rsidRDefault="008D4E43">
      <w:pPr>
        <w:pStyle w:val="CodeListing"/>
      </w:pPr>
    </w:p>
    <w:p w14:paraId="2F2FDC47" w14:textId="77777777" w:rsidR="008D4E43" w:rsidRDefault="00000000">
      <w:pPr>
        <w:pStyle w:val="CodeListing"/>
      </w:pPr>
      <w:r>
        <w:t xml:space="preserve">    public ServiceRequestService(ServiceRequestRepository serviceRequestRepository) {</w:t>
      </w:r>
    </w:p>
    <w:p w14:paraId="5A22582C" w14:textId="77777777" w:rsidR="008D4E43" w:rsidRDefault="00000000">
      <w:pPr>
        <w:pStyle w:val="CodeListing"/>
      </w:pPr>
      <w:r>
        <w:t xml:space="preserve">        this.serviceRequestRepository = serviceRequestRepository;</w:t>
      </w:r>
    </w:p>
    <w:p w14:paraId="729D7BA7" w14:textId="77777777" w:rsidR="008D4E43" w:rsidRDefault="00000000">
      <w:pPr>
        <w:pStyle w:val="CodeListing"/>
      </w:pPr>
      <w:r>
        <w:t xml:space="preserve">    }</w:t>
      </w:r>
    </w:p>
    <w:p w14:paraId="1E9DB68C" w14:textId="77777777" w:rsidR="008D4E43" w:rsidRDefault="008D4E43">
      <w:pPr>
        <w:pStyle w:val="CodeListing"/>
      </w:pPr>
    </w:p>
    <w:p w14:paraId="2370DC86" w14:textId="77777777" w:rsidR="008D4E43" w:rsidRDefault="00000000">
      <w:pPr>
        <w:pStyle w:val="CodeListing"/>
      </w:pPr>
      <w:r>
        <w:t xml:space="preserve">    public ServiceRequest save(ServiceRequest request) {</w:t>
      </w:r>
    </w:p>
    <w:p w14:paraId="3BC8B4FB" w14:textId="77777777" w:rsidR="008D4E43" w:rsidRDefault="00000000">
      <w:pPr>
        <w:pStyle w:val="CodeListing"/>
      </w:pPr>
      <w:r>
        <w:t xml:space="preserve">        if (request.getCreatedAt() == null) {</w:t>
      </w:r>
    </w:p>
    <w:p w14:paraId="1DD3D2C8" w14:textId="77777777" w:rsidR="008D4E43" w:rsidRDefault="00000000">
      <w:pPr>
        <w:pStyle w:val="CodeListing"/>
      </w:pPr>
      <w:r>
        <w:t xml:space="preserve">            request.setCreatedAt(LocalDateTime.now());</w:t>
      </w:r>
    </w:p>
    <w:p w14:paraId="624A1513" w14:textId="77777777" w:rsidR="008D4E43" w:rsidRDefault="00000000">
      <w:pPr>
        <w:pStyle w:val="CodeListing"/>
      </w:pPr>
      <w:r>
        <w:t xml:space="preserve">        }</w:t>
      </w:r>
    </w:p>
    <w:p w14:paraId="4F17729C" w14:textId="77777777" w:rsidR="008D4E43" w:rsidRDefault="00000000">
      <w:pPr>
        <w:pStyle w:val="CodeListing"/>
      </w:pPr>
      <w:r>
        <w:t xml:space="preserve">        if (request.getStatus() == null || request.getStatus().isBlank()) {</w:t>
      </w:r>
    </w:p>
    <w:p w14:paraId="5194BC6A" w14:textId="77777777" w:rsidR="008D4E43" w:rsidRDefault="00000000">
      <w:pPr>
        <w:pStyle w:val="CodeListing"/>
      </w:pPr>
      <w:r>
        <w:lastRenderedPageBreak/>
        <w:t xml:space="preserve">            request.setStatus("Новая");</w:t>
      </w:r>
    </w:p>
    <w:p w14:paraId="520CFE02" w14:textId="77777777" w:rsidR="008D4E43" w:rsidRDefault="00000000">
      <w:pPr>
        <w:pStyle w:val="CodeListing"/>
      </w:pPr>
      <w:r>
        <w:t xml:space="preserve">        }</w:t>
      </w:r>
    </w:p>
    <w:p w14:paraId="577961DA" w14:textId="77777777" w:rsidR="008D4E43" w:rsidRDefault="00000000">
      <w:pPr>
        <w:pStyle w:val="CodeListing"/>
      </w:pPr>
      <w:r>
        <w:t xml:space="preserve">        return serviceRequestRepository.save(request);</w:t>
      </w:r>
    </w:p>
    <w:p w14:paraId="66ABBAD7" w14:textId="77777777" w:rsidR="008D4E43" w:rsidRPr="00EF731B" w:rsidRDefault="00000000">
      <w:pPr>
        <w:pStyle w:val="CodeListing"/>
        <w:rPr>
          <w:lang w:val="ru-RU"/>
        </w:rPr>
      </w:pPr>
      <w:r>
        <w:t xml:space="preserve">    </w:t>
      </w:r>
      <w:r w:rsidRPr="00EF731B">
        <w:rPr>
          <w:lang w:val="ru-RU"/>
        </w:rPr>
        <w:t>}</w:t>
      </w:r>
    </w:p>
    <w:p w14:paraId="652BB15B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>}</w:t>
      </w:r>
    </w:p>
    <w:p w14:paraId="583FD56F" w14:textId="77777777" w:rsidR="008D4E43" w:rsidRPr="00EF731B" w:rsidRDefault="008D4E43">
      <w:pPr>
        <w:rPr>
          <w:lang w:val="ru-RU"/>
        </w:rPr>
      </w:pPr>
    </w:p>
    <w:p w14:paraId="23EBFA50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Контроллеры обрабатывают </w:t>
      </w:r>
      <w:r>
        <w:t>HTTP</w:t>
      </w:r>
      <w:r w:rsidRPr="00EF731B">
        <w:rPr>
          <w:lang w:val="ru-RU"/>
        </w:rPr>
        <w:t xml:space="preserve">-запросы и возвращают пользователю </w:t>
      </w:r>
      <w:r>
        <w:t>HTML</w:t>
      </w:r>
      <w:r w:rsidRPr="00EF731B">
        <w:rPr>
          <w:lang w:val="ru-RU"/>
        </w:rPr>
        <w:t>-страницы. Например, контроллер обращений отвечает за просмотр списка обращений, открытие формы создания и сохранение новой заявки.</w:t>
      </w:r>
    </w:p>
    <w:p w14:paraId="2EEE93A0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t>Листинг 3.7. Фрагмент контроллера обращений</w:t>
      </w:r>
    </w:p>
    <w:p w14:paraId="11A21C52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>@</w:t>
      </w:r>
      <w:r>
        <w:t>Controller</w:t>
      </w:r>
    </w:p>
    <w:p w14:paraId="13253C4D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>@</w:t>
      </w:r>
      <w:proofErr w:type="spellStart"/>
      <w:r>
        <w:t>RequestMapping</w:t>
      </w:r>
      <w:proofErr w:type="spellEnd"/>
      <w:r w:rsidRPr="00EF731B">
        <w:rPr>
          <w:lang w:val="ru-RU"/>
        </w:rPr>
        <w:t>("/</w:t>
      </w:r>
      <w:r>
        <w:t>requests</w:t>
      </w:r>
      <w:r w:rsidRPr="00EF731B">
        <w:rPr>
          <w:lang w:val="ru-RU"/>
        </w:rPr>
        <w:t>")</w:t>
      </w:r>
    </w:p>
    <w:p w14:paraId="16870687" w14:textId="77777777" w:rsidR="008D4E43" w:rsidRDefault="00000000">
      <w:pPr>
        <w:pStyle w:val="CodeListing"/>
      </w:pPr>
      <w:r>
        <w:t>public class ServiceRequestController {</w:t>
      </w:r>
    </w:p>
    <w:p w14:paraId="5512377E" w14:textId="77777777" w:rsidR="008D4E43" w:rsidRDefault="00000000">
      <w:pPr>
        <w:pStyle w:val="CodeListing"/>
      </w:pPr>
      <w:r>
        <w:t xml:space="preserve">    private final ServiceRequestService serviceRequestService;</w:t>
      </w:r>
    </w:p>
    <w:p w14:paraId="36E7BD6F" w14:textId="77777777" w:rsidR="008D4E43" w:rsidRDefault="008D4E43">
      <w:pPr>
        <w:pStyle w:val="CodeListing"/>
      </w:pPr>
    </w:p>
    <w:p w14:paraId="735B0AEF" w14:textId="77777777" w:rsidR="008D4E43" w:rsidRDefault="00000000">
      <w:pPr>
        <w:pStyle w:val="CodeListing"/>
      </w:pPr>
      <w:r>
        <w:t xml:space="preserve">    @GetMapping</w:t>
      </w:r>
    </w:p>
    <w:p w14:paraId="06BF7B33" w14:textId="77777777" w:rsidR="008D4E43" w:rsidRDefault="00000000">
      <w:pPr>
        <w:pStyle w:val="CodeListing"/>
      </w:pPr>
      <w:r>
        <w:t xml:space="preserve">    public String list(Model model) {</w:t>
      </w:r>
    </w:p>
    <w:p w14:paraId="7AE5F71D" w14:textId="77777777" w:rsidR="008D4E43" w:rsidRDefault="00000000">
      <w:pPr>
        <w:pStyle w:val="CodeListing"/>
      </w:pPr>
      <w:r>
        <w:t xml:space="preserve">        model.addAttribute("requests", serviceRequestService.findAll());</w:t>
      </w:r>
    </w:p>
    <w:p w14:paraId="63461E73" w14:textId="77777777" w:rsidR="008D4E43" w:rsidRDefault="00000000">
      <w:pPr>
        <w:pStyle w:val="CodeListing"/>
      </w:pPr>
      <w:r>
        <w:t xml:space="preserve">        return "requests/list";</w:t>
      </w:r>
    </w:p>
    <w:p w14:paraId="140B18FE" w14:textId="77777777" w:rsidR="008D4E43" w:rsidRDefault="00000000">
      <w:pPr>
        <w:pStyle w:val="CodeListing"/>
      </w:pPr>
      <w:r>
        <w:t xml:space="preserve">    }</w:t>
      </w:r>
    </w:p>
    <w:p w14:paraId="08CA7B61" w14:textId="77777777" w:rsidR="008D4E43" w:rsidRDefault="008D4E43">
      <w:pPr>
        <w:pStyle w:val="CodeListing"/>
      </w:pPr>
    </w:p>
    <w:p w14:paraId="5AEBE711" w14:textId="77777777" w:rsidR="008D4E43" w:rsidRDefault="00000000">
      <w:pPr>
        <w:pStyle w:val="CodeListing"/>
      </w:pPr>
      <w:r>
        <w:t xml:space="preserve">    @GetMapping("/new")</w:t>
      </w:r>
    </w:p>
    <w:p w14:paraId="270C652C" w14:textId="77777777" w:rsidR="008D4E43" w:rsidRDefault="00000000">
      <w:pPr>
        <w:pStyle w:val="CodeListing"/>
      </w:pPr>
      <w:r>
        <w:t xml:space="preserve">    public String newForm(Model model) {</w:t>
      </w:r>
    </w:p>
    <w:p w14:paraId="21921557" w14:textId="77777777" w:rsidR="008D4E43" w:rsidRDefault="00000000">
      <w:pPr>
        <w:pStyle w:val="CodeListing"/>
      </w:pPr>
      <w:r>
        <w:t xml:space="preserve">        model.addAttribute("request", new ServiceRequest());</w:t>
      </w:r>
    </w:p>
    <w:p w14:paraId="7C496199" w14:textId="77777777" w:rsidR="008D4E43" w:rsidRDefault="00000000">
      <w:pPr>
        <w:pStyle w:val="CodeListing"/>
      </w:pPr>
      <w:r>
        <w:t xml:space="preserve">        return "requests/form";</w:t>
      </w:r>
    </w:p>
    <w:p w14:paraId="26323739" w14:textId="77777777" w:rsidR="008D4E43" w:rsidRDefault="00000000">
      <w:pPr>
        <w:pStyle w:val="CodeListing"/>
      </w:pPr>
      <w:r>
        <w:t xml:space="preserve">    }</w:t>
      </w:r>
    </w:p>
    <w:p w14:paraId="6F7D5D4C" w14:textId="77777777" w:rsidR="008D4E43" w:rsidRDefault="008D4E43">
      <w:pPr>
        <w:pStyle w:val="CodeListing"/>
      </w:pPr>
    </w:p>
    <w:p w14:paraId="37711369" w14:textId="77777777" w:rsidR="008D4E43" w:rsidRDefault="00000000">
      <w:pPr>
        <w:pStyle w:val="CodeListing"/>
      </w:pPr>
      <w:r>
        <w:t xml:space="preserve">    @PostMapping</w:t>
      </w:r>
    </w:p>
    <w:p w14:paraId="08028514" w14:textId="77777777" w:rsidR="008D4E43" w:rsidRDefault="00000000">
      <w:pPr>
        <w:pStyle w:val="CodeListing"/>
      </w:pPr>
      <w:r>
        <w:t xml:space="preserve">    public String save(@ModelAttribute ServiceRequest request) {</w:t>
      </w:r>
    </w:p>
    <w:p w14:paraId="63B81340" w14:textId="77777777" w:rsidR="008D4E43" w:rsidRDefault="00000000">
      <w:pPr>
        <w:pStyle w:val="CodeListing"/>
      </w:pPr>
      <w:r>
        <w:t xml:space="preserve">        serviceRequestService.save(request);</w:t>
      </w:r>
    </w:p>
    <w:p w14:paraId="27C766ED" w14:textId="77777777" w:rsidR="008D4E43" w:rsidRDefault="00000000">
      <w:pPr>
        <w:pStyle w:val="CodeListing"/>
      </w:pPr>
      <w:r>
        <w:t xml:space="preserve">        return "redirect:/requests";</w:t>
      </w:r>
    </w:p>
    <w:p w14:paraId="27C4626C" w14:textId="77777777" w:rsidR="008D4E43" w:rsidRPr="00EF731B" w:rsidRDefault="00000000">
      <w:pPr>
        <w:pStyle w:val="CodeListing"/>
        <w:rPr>
          <w:lang w:val="ru-RU"/>
        </w:rPr>
      </w:pPr>
      <w:r>
        <w:t xml:space="preserve">    </w:t>
      </w:r>
      <w:r w:rsidRPr="00EF731B">
        <w:rPr>
          <w:lang w:val="ru-RU"/>
        </w:rPr>
        <w:t>}</w:t>
      </w:r>
    </w:p>
    <w:p w14:paraId="34009849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>}</w:t>
      </w:r>
    </w:p>
    <w:p w14:paraId="15DEF433" w14:textId="77777777" w:rsidR="008D4E43" w:rsidRPr="00EF731B" w:rsidRDefault="008D4E43">
      <w:pPr>
        <w:rPr>
          <w:lang w:val="ru-RU"/>
        </w:rPr>
      </w:pPr>
    </w:p>
    <w:p w14:paraId="254B0D8A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Для ограничения доступа используется </w:t>
      </w:r>
      <w:r>
        <w:t>Spring</w:t>
      </w:r>
      <w:r w:rsidRPr="00EF731B">
        <w:rPr>
          <w:lang w:val="ru-RU"/>
        </w:rPr>
        <w:t xml:space="preserve"> </w:t>
      </w:r>
      <w:r>
        <w:t>Security</w:t>
      </w:r>
      <w:r w:rsidRPr="00EF731B">
        <w:rPr>
          <w:lang w:val="ru-RU"/>
        </w:rPr>
        <w:t>. В приложении предусмотрены пользователи с разными ролями. Администратор имеет доступ ко всем разделам, менеджер работает с клиентами и обращениями, мастер выполняет обработку назначенных обращений.</w:t>
      </w:r>
    </w:p>
    <w:p w14:paraId="4B5325C6" w14:textId="77777777" w:rsidR="008D4E43" w:rsidRDefault="00000000">
      <w:pPr>
        <w:ind w:firstLine="0"/>
        <w:jc w:val="center"/>
      </w:pPr>
      <w:proofErr w:type="spellStart"/>
      <w:r>
        <w:t>Листинг</w:t>
      </w:r>
      <w:proofErr w:type="spellEnd"/>
      <w:r>
        <w:t xml:space="preserve"> 3.8. Фрагмент настройки безопасности</w:t>
      </w:r>
    </w:p>
    <w:p w14:paraId="4FDCF113" w14:textId="77777777" w:rsidR="008D4E43" w:rsidRDefault="00000000">
      <w:pPr>
        <w:pStyle w:val="CodeListing"/>
      </w:pPr>
      <w:r>
        <w:t>@Bean</w:t>
      </w:r>
    </w:p>
    <w:p w14:paraId="6A193F11" w14:textId="77777777" w:rsidR="008D4E43" w:rsidRDefault="00000000">
      <w:pPr>
        <w:pStyle w:val="CodeListing"/>
      </w:pPr>
      <w:r>
        <w:t>public SecurityFilterChain securityFilterChain(HttpSecurity http) throws Exception {</w:t>
      </w:r>
    </w:p>
    <w:p w14:paraId="65954EDB" w14:textId="77777777" w:rsidR="008D4E43" w:rsidRDefault="00000000">
      <w:pPr>
        <w:pStyle w:val="CodeListing"/>
      </w:pPr>
      <w:r>
        <w:t xml:space="preserve">    http</w:t>
      </w:r>
    </w:p>
    <w:p w14:paraId="2BFF260A" w14:textId="77777777" w:rsidR="008D4E43" w:rsidRDefault="00000000">
      <w:pPr>
        <w:pStyle w:val="CodeListing"/>
      </w:pPr>
      <w:r>
        <w:t xml:space="preserve">        .authorizeHttpRequests(auth -&gt; auth</w:t>
      </w:r>
    </w:p>
    <w:p w14:paraId="7663187C" w14:textId="77777777" w:rsidR="008D4E43" w:rsidRDefault="00000000">
      <w:pPr>
        <w:pStyle w:val="CodeListing"/>
      </w:pPr>
      <w:r>
        <w:t xml:space="preserve">            .requestMatchers("/css/**", "/login").permitAll()</w:t>
      </w:r>
    </w:p>
    <w:p w14:paraId="52AF387E" w14:textId="77777777" w:rsidR="008D4E43" w:rsidRDefault="00000000">
      <w:pPr>
        <w:pStyle w:val="CodeListing"/>
      </w:pPr>
      <w:r>
        <w:t xml:space="preserve">            .requestMatchers("/admin/**").hasRole("ADMIN")</w:t>
      </w:r>
    </w:p>
    <w:p w14:paraId="271725E6" w14:textId="77777777" w:rsidR="008D4E43" w:rsidRDefault="00000000">
      <w:pPr>
        <w:pStyle w:val="CodeListing"/>
      </w:pPr>
      <w:r>
        <w:t xml:space="preserve">            .anyRequest().authenticated()</w:t>
      </w:r>
    </w:p>
    <w:p w14:paraId="3E15A027" w14:textId="77777777" w:rsidR="008D4E43" w:rsidRDefault="00000000">
      <w:pPr>
        <w:pStyle w:val="CodeListing"/>
      </w:pPr>
      <w:r>
        <w:t xml:space="preserve">        )</w:t>
      </w:r>
    </w:p>
    <w:p w14:paraId="5EADC977" w14:textId="77777777" w:rsidR="008D4E43" w:rsidRDefault="00000000">
      <w:pPr>
        <w:pStyle w:val="CodeListing"/>
      </w:pPr>
      <w:r>
        <w:t xml:space="preserve">        .formLogin(form -&gt; form</w:t>
      </w:r>
    </w:p>
    <w:p w14:paraId="4C16B724" w14:textId="77777777" w:rsidR="008D4E43" w:rsidRDefault="00000000">
      <w:pPr>
        <w:pStyle w:val="CodeListing"/>
      </w:pPr>
      <w:r>
        <w:t xml:space="preserve">            .loginPage("/login")</w:t>
      </w:r>
    </w:p>
    <w:p w14:paraId="1E7CC2E9" w14:textId="77777777" w:rsidR="008D4E43" w:rsidRDefault="00000000">
      <w:pPr>
        <w:pStyle w:val="CodeListing"/>
      </w:pPr>
      <w:r>
        <w:t xml:space="preserve">            .defaultSuccessUrl("/", true)</w:t>
      </w:r>
    </w:p>
    <w:p w14:paraId="334E2E86" w14:textId="77777777" w:rsidR="008D4E43" w:rsidRDefault="00000000">
      <w:pPr>
        <w:pStyle w:val="CodeListing"/>
      </w:pPr>
      <w:r>
        <w:t xml:space="preserve">            .permitAll()</w:t>
      </w:r>
    </w:p>
    <w:p w14:paraId="595BA844" w14:textId="77777777" w:rsidR="008D4E43" w:rsidRDefault="00000000">
      <w:pPr>
        <w:pStyle w:val="CodeListing"/>
      </w:pPr>
      <w:r>
        <w:t xml:space="preserve">        )</w:t>
      </w:r>
    </w:p>
    <w:p w14:paraId="2C530D86" w14:textId="77777777" w:rsidR="008D4E43" w:rsidRDefault="00000000">
      <w:pPr>
        <w:pStyle w:val="CodeListing"/>
      </w:pPr>
      <w:r>
        <w:t xml:space="preserve">        .logout(logout -&gt; logout.permitAll());</w:t>
      </w:r>
    </w:p>
    <w:p w14:paraId="093A98D6" w14:textId="77777777" w:rsidR="008D4E43" w:rsidRPr="00EF731B" w:rsidRDefault="00000000">
      <w:pPr>
        <w:pStyle w:val="CodeListing"/>
        <w:rPr>
          <w:lang w:val="ru-RU"/>
        </w:rPr>
      </w:pPr>
      <w:r>
        <w:t xml:space="preserve">    return</w:t>
      </w:r>
      <w:r w:rsidRPr="00EF731B">
        <w:rPr>
          <w:lang w:val="ru-RU"/>
        </w:rPr>
        <w:t xml:space="preserve"> </w:t>
      </w:r>
      <w:proofErr w:type="gramStart"/>
      <w:r>
        <w:t>http</w:t>
      </w:r>
      <w:r w:rsidRPr="00EF731B">
        <w:rPr>
          <w:lang w:val="ru-RU"/>
        </w:rPr>
        <w:t>.</w:t>
      </w:r>
      <w:r>
        <w:t>build</w:t>
      </w:r>
      <w:proofErr w:type="gramEnd"/>
      <w:r w:rsidRPr="00EF731B">
        <w:rPr>
          <w:lang w:val="ru-RU"/>
        </w:rPr>
        <w:t>();</w:t>
      </w:r>
    </w:p>
    <w:p w14:paraId="28060457" w14:textId="77777777" w:rsidR="008D4E43" w:rsidRPr="00EF731B" w:rsidRDefault="00000000">
      <w:pPr>
        <w:pStyle w:val="CodeListing"/>
        <w:rPr>
          <w:lang w:val="ru-RU"/>
        </w:rPr>
      </w:pPr>
      <w:r w:rsidRPr="00EF731B">
        <w:rPr>
          <w:lang w:val="ru-RU"/>
        </w:rPr>
        <w:t>}</w:t>
      </w:r>
    </w:p>
    <w:p w14:paraId="09E132BC" w14:textId="77777777" w:rsidR="008D4E43" w:rsidRPr="00EF731B" w:rsidRDefault="008D4E43">
      <w:pPr>
        <w:rPr>
          <w:lang w:val="ru-RU"/>
        </w:rPr>
      </w:pPr>
    </w:p>
    <w:p w14:paraId="1F640175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lastRenderedPageBreak/>
        <w:t xml:space="preserve">Для контейнеризации приложения был создан </w:t>
      </w:r>
      <w:proofErr w:type="spellStart"/>
      <w:r>
        <w:t>Dockerfile</w:t>
      </w:r>
      <w:proofErr w:type="spellEnd"/>
      <w:r w:rsidRPr="00EF731B">
        <w:rPr>
          <w:lang w:val="ru-RU"/>
        </w:rPr>
        <w:t xml:space="preserve">. Он выполняет сборку проекта с помощью </w:t>
      </w:r>
      <w:r>
        <w:t>Maven</w:t>
      </w:r>
      <w:r w:rsidRPr="00EF731B">
        <w:rPr>
          <w:lang w:val="ru-RU"/>
        </w:rPr>
        <w:t xml:space="preserve"> и запускает полученный </w:t>
      </w:r>
      <w:r>
        <w:t>JAR</w:t>
      </w:r>
      <w:r w:rsidRPr="00EF731B">
        <w:rPr>
          <w:lang w:val="ru-RU"/>
        </w:rPr>
        <w:t>-файл.</w:t>
      </w:r>
    </w:p>
    <w:p w14:paraId="5A98B0F5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t xml:space="preserve">Листинг 3.9. </w:t>
      </w:r>
      <w:proofErr w:type="spellStart"/>
      <w:r>
        <w:t>Dockerfile</w:t>
      </w:r>
      <w:proofErr w:type="spellEnd"/>
      <w:r w:rsidRPr="00EF731B">
        <w:rPr>
          <w:lang w:val="ru-RU"/>
        </w:rPr>
        <w:t xml:space="preserve"> проекта</w:t>
      </w:r>
    </w:p>
    <w:p w14:paraId="2EC97D79" w14:textId="77777777" w:rsidR="008D4E43" w:rsidRPr="00EF731B" w:rsidRDefault="00000000">
      <w:pPr>
        <w:pStyle w:val="CodeListing"/>
        <w:rPr>
          <w:lang w:val="ru-RU"/>
        </w:rPr>
      </w:pPr>
      <w:r>
        <w:t>FROM</w:t>
      </w:r>
      <w:r w:rsidRPr="00EF731B">
        <w:rPr>
          <w:lang w:val="ru-RU"/>
        </w:rPr>
        <w:t xml:space="preserve"> </w:t>
      </w:r>
      <w:r>
        <w:t>maven</w:t>
      </w:r>
      <w:r w:rsidRPr="00EF731B">
        <w:rPr>
          <w:lang w:val="ru-RU"/>
        </w:rPr>
        <w:t>:3.9-</w:t>
      </w:r>
      <w:r>
        <w:t>eclipse</w:t>
      </w:r>
      <w:r w:rsidRPr="00EF731B">
        <w:rPr>
          <w:lang w:val="ru-RU"/>
        </w:rPr>
        <w:t>-</w:t>
      </w:r>
      <w:proofErr w:type="spellStart"/>
      <w:r>
        <w:t>temurin</w:t>
      </w:r>
      <w:proofErr w:type="spellEnd"/>
      <w:r w:rsidRPr="00EF731B">
        <w:rPr>
          <w:lang w:val="ru-RU"/>
        </w:rPr>
        <w:t xml:space="preserve">-17 </w:t>
      </w:r>
      <w:r>
        <w:t>AS</w:t>
      </w:r>
      <w:r w:rsidRPr="00EF731B">
        <w:rPr>
          <w:lang w:val="ru-RU"/>
        </w:rPr>
        <w:t xml:space="preserve"> </w:t>
      </w:r>
      <w:r>
        <w:t>build</w:t>
      </w:r>
    </w:p>
    <w:p w14:paraId="02DF55F7" w14:textId="77777777" w:rsidR="008D4E43" w:rsidRDefault="00000000">
      <w:pPr>
        <w:pStyle w:val="CodeListing"/>
      </w:pPr>
      <w:r>
        <w:t>WORKDIR /app</w:t>
      </w:r>
    </w:p>
    <w:p w14:paraId="4CF19163" w14:textId="77777777" w:rsidR="008D4E43" w:rsidRDefault="00000000">
      <w:pPr>
        <w:pStyle w:val="CodeListing"/>
      </w:pPr>
      <w:r>
        <w:t>COPY pom.xml .</w:t>
      </w:r>
    </w:p>
    <w:p w14:paraId="6A6366B2" w14:textId="77777777" w:rsidR="008D4E43" w:rsidRDefault="00000000">
      <w:pPr>
        <w:pStyle w:val="CodeListing"/>
      </w:pPr>
      <w:r>
        <w:t>COPY src ./src</w:t>
      </w:r>
    </w:p>
    <w:p w14:paraId="0267A272" w14:textId="77777777" w:rsidR="008D4E43" w:rsidRDefault="00000000">
      <w:pPr>
        <w:pStyle w:val="CodeListing"/>
      </w:pPr>
      <w:r>
        <w:t>RUN mvn clean package -DskipTests</w:t>
      </w:r>
    </w:p>
    <w:p w14:paraId="5CCF927B" w14:textId="77777777" w:rsidR="008D4E43" w:rsidRDefault="00000000">
      <w:pPr>
        <w:pStyle w:val="CodeListing"/>
      </w:pPr>
      <w:r>
        <w:t>FROM eclipse-temurin:17-jdk</w:t>
      </w:r>
    </w:p>
    <w:p w14:paraId="223352D4" w14:textId="77777777" w:rsidR="008D4E43" w:rsidRDefault="00000000">
      <w:pPr>
        <w:pStyle w:val="CodeListing"/>
      </w:pPr>
      <w:r>
        <w:t>WORKDIR /app</w:t>
      </w:r>
    </w:p>
    <w:p w14:paraId="25FD46D7" w14:textId="77777777" w:rsidR="008D4E43" w:rsidRDefault="00000000">
      <w:pPr>
        <w:pStyle w:val="CodeListing"/>
      </w:pPr>
      <w:r>
        <w:t>COPY --from=build /app/target/*.jar app.jar</w:t>
      </w:r>
    </w:p>
    <w:p w14:paraId="009365F3" w14:textId="77777777" w:rsidR="008D4E43" w:rsidRDefault="00000000">
      <w:pPr>
        <w:pStyle w:val="CodeListing"/>
      </w:pPr>
      <w:r>
        <w:t>EXPOSE 8080</w:t>
      </w:r>
    </w:p>
    <w:p w14:paraId="31BAC577" w14:textId="77777777" w:rsidR="008D4E43" w:rsidRDefault="00000000">
      <w:pPr>
        <w:pStyle w:val="CodeListing"/>
      </w:pPr>
      <w:r>
        <w:t>ENTRYPOINT ["java", "-jar", "app.jar"]</w:t>
      </w:r>
    </w:p>
    <w:p w14:paraId="653623D2" w14:textId="77777777" w:rsidR="008D4E43" w:rsidRDefault="008D4E43"/>
    <w:p w14:paraId="69092077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Для совместного запуска приложения и базы данных используется </w:t>
      </w:r>
      <w:r>
        <w:t>Docker</w:t>
      </w:r>
      <w:r w:rsidRPr="00EF731B">
        <w:rPr>
          <w:lang w:val="ru-RU"/>
        </w:rPr>
        <w:t xml:space="preserve"> </w:t>
      </w:r>
      <w:r>
        <w:t>Compose</w:t>
      </w:r>
      <w:r w:rsidRPr="00EF731B">
        <w:rPr>
          <w:lang w:val="ru-RU"/>
        </w:rPr>
        <w:t xml:space="preserve">. В состав окружения входят контейнер приложения </w:t>
      </w:r>
      <w:proofErr w:type="spellStart"/>
      <w:r>
        <w:t>autosalon</w:t>
      </w:r>
      <w:proofErr w:type="spellEnd"/>
      <w:r w:rsidRPr="00EF731B">
        <w:rPr>
          <w:lang w:val="ru-RU"/>
        </w:rPr>
        <w:t>-</w:t>
      </w:r>
      <w:r>
        <w:t>app</w:t>
      </w:r>
      <w:r w:rsidRPr="00EF731B">
        <w:rPr>
          <w:lang w:val="ru-RU"/>
        </w:rPr>
        <w:t xml:space="preserve"> и контейнер базы данных </w:t>
      </w:r>
      <w:proofErr w:type="spellStart"/>
      <w:r>
        <w:t>autosalon</w:t>
      </w:r>
      <w:proofErr w:type="spellEnd"/>
      <w:r w:rsidRPr="00EF731B">
        <w:rPr>
          <w:lang w:val="ru-RU"/>
        </w:rPr>
        <w:t>-</w:t>
      </w:r>
      <w:proofErr w:type="spellStart"/>
      <w:r>
        <w:t>mysql</w:t>
      </w:r>
      <w:proofErr w:type="spellEnd"/>
      <w:r w:rsidRPr="00EF731B">
        <w:rPr>
          <w:lang w:val="ru-RU"/>
        </w:rPr>
        <w:t>.</w:t>
      </w:r>
    </w:p>
    <w:p w14:paraId="1E2F706A" w14:textId="77777777" w:rsidR="008D4E43" w:rsidRDefault="00000000">
      <w:pPr>
        <w:ind w:firstLine="0"/>
        <w:jc w:val="center"/>
      </w:pPr>
      <w:proofErr w:type="spellStart"/>
      <w:r>
        <w:t>Листинг</w:t>
      </w:r>
      <w:proofErr w:type="spellEnd"/>
      <w:r>
        <w:t xml:space="preserve"> 3.10. Фрагмент docker-compose.yml</w:t>
      </w:r>
    </w:p>
    <w:p w14:paraId="1CF85DAA" w14:textId="77777777" w:rsidR="008D4E43" w:rsidRDefault="00000000">
      <w:pPr>
        <w:pStyle w:val="CodeListing"/>
      </w:pPr>
      <w:r>
        <w:t>services:</w:t>
      </w:r>
    </w:p>
    <w:p w14:paraId="7F2DFD59" w14:textId="77777777" w:rsidR="008D4E43" w:rsidRDefault="00000000">
      <w:pPr>
        <w:pStyle w:val="CodeListing"/>
      </w:pPr>
      <w:r>
        <w:t xml:space="preserve">  mysql:</w:t>
      </w:r>
    </w:p>
    <w:p w14:paraId="225D412F" w14:textId="77777777" w:rsidR="008D4E43" w:rsidRDefault="00000000">
      <w:pPr>
        <w:pStyle w:val="CodeListing"/>
      </w:pPr>
      <w:r>
        <w:t xml:space="preserve">    image: mysql:8.0</w:t>
      </w:r>
    </w:p>
    <w:p w14:paraId="6E9A79AB" w14:textId="77777777" w:rsidR="008D4E43" w:rsidRDefault="00000000">
      <w:pPr>
        <w:pStyle w:val="CodeListing"/>
      </w:pPr>
      <w:r>
        <w:t xml:space="preserve">    container_name: autosalon-mysql</w:t>
      </w:r>
    </w:p>
    <w:p w14:paraId="373A8DE8" w14:textId="77777777" w:rsidR="008D4E43" w:rsidRDefault="00000000">
      <w:pPr>
        <w:pStyle w:val="CodeListing"/>
      </w:pPr>
      <w:r>
        <w:t xml:space="preserve">    environment:</w:t>
      </w:r>
    </w:p>
    <w:p w14:paraId="5C62CFA0" w14:textId="77777777" w:rsidR="008D4E43" w:rsidRDefault="00000000">
      <w:pPr>
        <w:pStyle w:val="CodeListing"/>
      </w:pPr>
      <w:r>
        <w:t xml:space="preserve">      MYSQL_DATABASE: autosalon_service_db</w:t>
      </w:r>
    </w:p>
    <w:p w14:paraId="55C41EDD" w14:textId="77777777" w:rsidR="008D4E43" w:rsidRDefault="00000000">
      <w:pPr>
        <w:pStyle w:val="CodeListing"/>
      </w:pPr>
      <w:r>
        <w:t xml:space="preserve">      MYSQL_ROOT_PASSWORD: root</w:t>
      </w:r>
    </w:p>
    <w:p w14:paraId="5FE0FA25" w14:textId="77777777" w:rsidR="008D4E43" w:rsidRDefault="00000000">
      <w:pPr>
        <w:pStyle w:val="CodeListing"/>
      </w:pPr>
      <w:r>
        <w:t xml:space="preserve">      MYSQL_USER: autosalon_user</w:t>
      </w:r>
    </w:p>
    <w:p w14:paraId="54E952EE" w14:textId="77777777" w:rsidR="008D4E43" w:rsidRDefault="00000000">
      <w:pPr>
        <w:pStyle w:val="CodeListing"/>
      </w:pPr>
      <w:r>
        <w:t xml:space="preserve">      MYSQL_PASSWORD: autosalon_pass</w:t>
      </w:r>
    </w:p>
    <w:p w14:paraId="161F471C" w14:textId="77777777" w:rsidR="008D4E43" w:rsidRDefault="00000000">
      <w:pPr>
        <w:pStyle w:val="CodeListing"/>
      </w:pPr>
      <w:r>
        <w:t xml:space="preserve">    volumes:</w:t>
      </w:r>
    </w:p>
    <w:p w14:paraId="48F7BE0F" w14:textId="77777777" w:rsidR="008D4E43" w:rsidRDefault="00000000">
      <w:pPr>
        <w:pStyle w:val="CodeListing"/>
      </w:pPr>
      <w:r>
        <w:t xml:space="preserve">      - autosalon_mysql_data:/var/lib/mysql</w:t>
      </w:r>
    </w:p>
    <w:p w14:paraId="63432AD3" w14:textId="77777777" w:rsidR="008D4E43" w:rsidRDefault="008D4E43">
      <w:pPr>
        <w:pStyle w:val="CodeListing"/>
      </w:pPr>
    </w:p>
    <w:p w14:paraId="22CED7A4" w14:textId="77777777" w:rsidR="008D4E43" w:rsidRDefault="00000000">
      <w:pPr>
        <w:pStyle w:val="CodeListing"/>
      </w:pPr>
      <w:r>
        <w:t xml:space="preserve">  app:</w:t>
      </w:r>
    </w:p>
    <w:p w14:paraId="74337322" w14:textId="77777777" w:rsidR="008D4E43" w:rsidRDefault="00000000">
      <w:pPr>
        <w:pStyle w:val="CodeListing"/>
      </w:pPr>
      <w:r>
        <w:t xml:space="preserve">    build: .</w:t>
      </w:r>
    </w:p>
    <w:p w14:paraId="74D4E745" w14:textId="77777777" w:rsidR="008D4E43" w:rsidRDefault="00000000">
      <w:pPr>
        <w:pStyle w:val="CodeListing"/>
      </w:pPr>
      <w:r>
        <w:t xml:space="preserve">    container_name: autosalon-app</w:t>
      </w:r>
    </w:p>
    <w:p w14:paraId="26B92F17" w14:textId="77777777" w:rsidR="008D4E43" w:rsidRDefault="00000000">
      <w:pPr>
        <w:pStyle w:val="CodeListing"/>
      </w:pPr>
      <w:r>
        <w:t xml:space="preserve">    ports:</w:t>
      </w:r>
    </w:p>
    <w:p w14:paraId="295043EC" w14:textId="77777777" w:rsidR="008D4E43" w:rsidRDefault="00000000">
      <w:pPr>
        <w:pStyle w:val="CodeListing"/>
      </w:pPr>
      <w:r>
        <w:t xml:space="preserve">      - "8080:8080"</w:t>
      </w:r>
    </w:p>
    <w:p w14:paraId="074A81EA" w14:textId="77777777" w:rsidR="008D4E43" w:rsidRDefault="00000000">
      <w:pPr>
        <w:pStyle w:val="CodeListing"/>
      </w:pPr>
      <w:r>
        <w:t xml:space="preserve">    environment:</w:t>
      </w:r>
    </w:p>
    <w:p w14:paraId="5066A4EE" w14:textId="77777777" w:rsidR="008D4E43" w:rsidRDefault="00000000">
      <w:pPr>
        <w:pStyle w:val="CodeListing"/>
      </w:pPr>
      <w:r>
        <w:t xml:space="preserve">      SPRING_DATASOURCE_URL: jdbc:mysql://mysql:3306/autosalon_service_db</w:t>
      </w:r>
    </w:p>
    <w:p w14:paraId="0CD21DC6" w14:textId="77777777" w:rsidR="008D4E43" w:rsidRDefault="00000000">
      <w:pPr>
        <w:pStyle w:val="CodeListing"/>
      </w:pPr>
      <w:r>
        <w:t xml:space="preserve">      SPRING_DATASOURCE_USERNAME: autosalon_user</w:t>
      </w:r>
    </w:p>
    <w:p w14:paraId="73CCEA33" w14:textId="77777777" w:rsidR="008D4E43" w:rsidRDefault="00000000">
      <w:pPr>
        <w:pStyle w:val="CodeListing"/>
      </w:pPr>
      <w:r>
        <w:t xml:space="preserve">      SPRING_DATASOURCE_PASSWORD: autosalon_pass</w:t>
      </w:r>
    </w:p>
    <w:p w14:paraId="1741AC5A" w14:textId="77777777" w:rsidR="008D4E43" w:rsidRDefault="008D4E43"/>
    <w:p w14:paraId="4D7DBC0E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После реализации были проверены основные пользовательские сценарии: вход в систему, добавление клиента, добавление автомобиля, создание обращения, изменение статуса обращения, просмотр списка обращений, проверка сохранения данных после перезапуска контейнеров и запуск приложения на </w:t>
      </w:r>
      <w:r>
        <w:t>VPS</w:t>
      </w:r>
      <w:r w:rsidRPr="00EF731B">
        <w:rPr>
          <w:lang w:val="ru-RU"/>
        </w:rPr>
        <w:t>-сервере.</w:t>
      </w:r>
    </w:p>
    <w:p w14:paraId="6BA44A3D" w14:textId="77777777" w:rsidR="008D4E43" w:rsidRDefault="00000000">
      <w:pPr>
        <w:ind w:firstLine="0"/>
        <w:jc w:val="center"/>
      </w:pPr>
      <w:r>
        <w:t>Таблица 3.2. Проверка основных функций приложения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8D4E43" w14:paraId="4EFCEC3B" w14:textId="77777777">
        <w:trPr>
          <w:jc w:val="center"/>
        </w:trPr>
        <w:tc>
          <w:tcPr>
            <w:tcW w:w="1938" w:type="dxa"/>
          </w:tcPr>
          <w:p w14:paraId="18C0E83E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938" w:type="dxa"/>
          </w:tcPr>
          <w:p w14:paraId="3B9A6386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Проверяемая функция</w:t>
            </w:r>
          </w:p>
        </w:tc>
        <w:tc>
          <w:tcPr>
            <w:tcW w:w="1938" w:type="dxa"/>
          </w:tcPr>
          <w:p w14:paraId="2CE8CCB8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1938" w:type="dxa"/>
          </w:tcPr>
          <w:p w14:paraId="7A027BCB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w="1938" w:type="dxa"/>
          </w:tcPr>
          <w:p w14:paraId="4C54097D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 w:rsidR="008D4E43" w14:paraId="1A8C7DB8" w14:textId="77777777">
        <w:trPr>
          <w:jc w:val="center"/>
        </w:trPr>
        <w:tc>
          <w:tcPr>
            <w:tcW w:w="1938" w:type="dxa"/>
            <w:vAlign w:val="center"/>
          </w:tcPr>
          <w:p w14:paraId="57FF7BE2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938" w:type="dxa"/>
            <w:vAlign w:val="center"/>
          </w:tcPr>
          <w:p w14:paraId="7F406EE1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Авторизация</w:t>
            </w:r>
          </w:p>
        </w:tc>
        <w:tc>
          <w:tcPr>
            <w:tcW w:w="1938" w:type="dxa"/>
            <w:vAlign w:val="center"/>
          </w:tcPr>
          <w:p w14:paraId="65EAAF83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Ввод логина и пароля</w:t>
            </w:r>
          </w:p>
        </w:tc>
        <w:tc>
          <w:tcPr>
            <w:tcW w:w="1938" w:type="dxa"/>
            <w:vAlign w:val="center"/>
          </w:tcPr>
          <w:p w14:paraId="775C2581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Открытие главной страницы</w:t>
            </w:r>
          </w:p>
        </w:tc>
        <w:tc>
          <w:tcPr>
            <w:tcW w:w="1938" w:type="dxa"/>
            <w:vAlign w:val="center"/>
          </w:tcPr>
          <w:p w14:paraId="2517BBCD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Выполнено</w:t>
            </w:r>
          </w:p>
        </w:tc>
      </w:tr>
      <w:tr w:rsidR="008D4E43" w14:paraId="4748A1A5" w14:textId="77777777">
        <w:trPr>
          <w:jc w:val="center"/>
        </w:trPr>
        <w:tc>
          <w:tcPr>
            <w:tcW w:w="1938" w:type="dxa"/>
            <w:vAlign w:val="center"/>
          </w:tcPr>
          <w:p w14:paraId="1ABFB1F2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938" w:type="dxa"/>
            <w:vAlign w:val="center"/>
          </w:tcPr>
          <w:p w14:paraId="471A49EF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Добавление клиента</w:t>
            </w:r>
          </w:p>
        </w:tc>
        <w:tc>
          <w:tcPr>
            <w:tcW w:w="1938" w:type="dxa"/>
            <w:vAlign w:val="center"/>
          </w:tcPr>
          <w:p w14:paraId="5693386E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Заполнение формы клиента</w:t>
            </w:r>
          </w:p>
        </w:tc>
        <w:tc>
          <w:tcPr>
            <w:tcW w:w="1938" w:type="dxa"/>
            <w:vAlign w:val="center"/>
          </w:tcPr>
          <w:p w14:paraId="68E8AF4C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Клиент появляется в списке</w:t>
            </w:r>
          </w:p>
        </w:tc>
        <w:tc>
          <w:tcPr>
            <w:tcW w:w="1938" w:type="dxa"/>
            <w:vAlign w:val="center"/>
          </w:tcPr>
          <w:p w14:paraId="4199E08F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Выполнено</w:t>
            </w:r>
          </w:p>
        </w:tc>
      </w:tr>
      <w:tr w:rsidR="008D4E43" w14:paraId="618BFE4E" w14:textId="77777777">
        <w:trPr>
          <w:jc w:val="center"/>
        </w:trPr>
        <w:tc>
          <w:tcPr>
            <w:tcW w:w="1938" w:type="dxa"/>
            <w:vAlign w:val="center"/>
          </w:tcPr>
          <w:p w14:paraId="486E0CA9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1938" w:type="dxa"/>
            <w:vAlign w:val="center"/>
          </w:tcPr>
          <w:p w14:paraId="40E88171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Добавление автомобиля</w:t>
            </w:r>
          </w:p>
        </w:tc>
        <w:tc>
          <w:tcPr>
            <w:tcW w:w="1938" w:type="dxa"/>
            <w:vAlign w:val="center"/>
          </w:tcPr>
          <w:p w14:paraId="32BAA1EB" w14:textId="77777777" w:rsidR="008D4E43" w:rsidRPr="00EF731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F731B">
              <w:rPr>
                <w:sz w:val="20"/>
                <w:lang w:val="ru-RU"/>
              </w:rPr>
              <w:t>Ввод марки и модели автомобиля</w:t>
            </w:r>
          </w:p>
        </w:tc>
        <w:tc>
          <w:tcPr>
            <w:tcW w:w="1938" w:type="dxa"/>
            <w:vAlign w:val="center"/>
          </w:tcPr>
          <w:p w14:paraId="3CE2945B" w14:textId="77777777" w:rsidR="008D4E43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Автомобиль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сохраняется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базе</w:t>
            </w:r>
            <w:proofErr w:type="spellEnd"/>
          </w:p>
        </w:tc>
        <w:tc>
          <w:tcPr>
            <w:tcW w:w="1938" w:type="dxa"/>
            <w:vAlign w:val="center"/>
          </w:tcPr>
          <w:p w14:paraId="5B6234AF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Выполнено</w:t>
            </w:r>
          </w:p>
        </w:tc>
      </w:tr>
      <w:tr w:rsidR="008D4E43" w14:paraId="290B5FCF" w14:textId="77777777">
        <w:trPr>
          <w:jc w:val="center"/>
        </w:trPr>
        <w:tc>
          <w:tcPr>
            <w:tcW w:w="1938" w:type="dxa"/>
            <w:vAlign w:val="center"/>
          </w:tcPr>
          <w:p w14:paraId="52A7E348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938" w:type="dxa"/>
            <w:vAlign w:val="center"/>
          </w:tcPr>
          <w:p w14:paraId="0DC71F0B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Создание обращения</w:t>
            </w:r>
          </w:p>
        </w:tc>
        <w:tc>
          <w:tcPr>
            <w:tcW w:w="1938" w:type="dxa"/>
            <w:vAlign w:val="center"/>
          </w:tcPr>
          <w:p w14:paraId="2AFEB354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Заполнение формы обращения</w:t>
            </w:r>
          </w:p>
        </w:tc>
        <w:tc>
          <w:tcPr>
            <w:tcW w:w="1938" w:type="dxa"/>
            <w:vAlign w:val="center"/>
          </w:tcPr>
          <w:p w14:paraId="08325830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Обращение появляется в списке</w:t>
            </w:r>
          </w:p>
        </w:tc>
        <w:tc>
          <w:tcPr>
            <w:tcW w:w="1938" w:type="dxa"/>
            <w:vAlign w:val="center"/>
          </w:tcPr>
          <w:p w14:paraId="0E6DE589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Выполнено</w:t>
            </w:r>
          </w:p>
        </w:tc>
      </w:tr>
      <w:tr w:rsidR="008D4E43" w14:paraId="73B704B0" w14:textId="77777777">
        <w:trPr>
          <w:jc w:val="center"/>
        </w:trPr>
        <w:tc>
          <w:tcPr>
            <w:tcW w:w="1938" w:type="dxa"/>
            <w:vAlign w:val="center"/>
          </w:tcPr>
          <w:p w14:paraId="34675407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938" w:type="dxa"/>
            <w:vAlign w:val="center"/>
          </w:tcPr>
          <w:p w14:paraId="7B0F637C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Изменение статуса</w:t>
            </w:r>
          </w:p>
        </w:tc>
        <w:tc>
          <w:tcPr>
            <w:tcW w:w="1938" w:type="dxa"/>
            <w:vAlign w:val="center"/>
          </w:tcPr>
          <w:p w14:paraId="18688F2D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Выбор нового статуса</w:t>
            </w:r>
          </w:p>
        </w:tc>
        <w:tc>
          <w:tcPr>
            <w:tcW w:w="1938" w:type="dxa"/>
            <w:vAlign w:val="center"/>
          </w:tcPr>
          <w:p w14:paraId="7E496006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Статус обращения обновляется</w:t>
            </w:r>
          </w:p>
        </w:tc>
        <w:tc>
          <w:tcPr>
            <w:tcW w:w="1938" w:type="dxa"/>
            <w:vAlign w:val="center"/>
          </w:tcPr>
          <w:p w14:paraId="5FF5CC99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Выполнено</w:t>
            </w:r>
          </w:p>
        </w:tc>
      </w:tr>
      <w:tr w:rsidR="008D4E43" w14:paraId="4DD1F11C" w14:textId="77777777">
        <w:trPr>
          <w:jc w:val="center"/>
        </w:trPr>
        <w:tc>
          <w:tcPr>
            <w:tcW w:w="1938" w:type="dxa"/>
            <w:vAlign w:val="center"/>
          </w:tcPr>
          <w:p w14:paraId="4F3BBE7C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1938" w:type="dxa"/>
            <w:vAlign w:val="center"/>
          </w:tcPr>
          <w:p w14:paraId="42078046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Перезапуск приложения</w:t>
            </w:r>
          </w:p>
        </w:tc>
        <w:tc>
          <w:tcPr>
            <w:tcW w:w="1938" w:type="dxa"/>
            <w:vAlign w:val="center"/>
          </w:tcPr>
          <w:p w14:paraId="34D0E67B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Перезапуск контейнеров</w:t>
            </w:r>
          </w:p>
        </w:tc>
        <w:tc>
          <w:tcPr>
            <w:tcW w:w="1938" w:type="dxa"/>
            <w:vAlign w:val="center"/>
          </w:tcPr>
          <w:p w14:paraId="4D26C97C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Данные сохраняются в MySQL</w:t>
            </w:r>
          </w:p>
        </w:tc>
        <w:tc>
          <w:tcPr>
            <w:tcW w:w="1938" w:type="dxa"/>
            <w:vAlign w:val="center"/>
          </w:tcPr>
          <w:p w14:paraId="640C7ADA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Выполнено</w:t>
            </w:r>
          </w:p>
        </w:tc>
      </w:tr>
    </w:tbl>
    <w:p w14:paraId="0A1B98F1" w14:textId="77777777" w:rsidR="008D4E43" w:rsidRDefault="008D4E43"/>
    <w:p w14:paraId="5FC6F9E4" w14:textId="77777777" w:rsidR="008D4E43" w:rsidRDefault="00000000">
      <w:pPr>
        <w:pStyle w:val="1"/>
      </w:pPr>
      <w:r>
        <w:t>Заключение</w:t>
      </w:r>
    </w:p>
    <w:p w14:paraId="6F6D7D56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В ходе выполнения курсового проекта было разработано веб-приложение для автоматизации обработки клиентских обращений на сервисное обслуживание в автосалоне. В работе была рассмотрена предметная область сервисного центра автосалона, определены основные проблемы существующего процесса и сформулированы требования к разрабатываемой системе.</w:t>
      </w:r>
    </w:p>
    <w:p w14:paraId="566E4074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В первой главе была выполнена постановка задачи, описаны объект автоматизации, проблемная область, цель и задачи автоматизации. Также было составлено краткое техническое задание, включающее требования к функциональности, надежности, структуре и программной совместимости приложения.</w:t>
      </w:r>
    </w:p>
    <w:p w14:paraId="5EAB97DA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Во второй главе было выполнено проектирование системы. Были определены основные пользователи и варианты использования, описан процесс обработки клиентского обращения, спроектирована структура базы данных, пользовательский интерфейс и </w:t>
      </w:r>
      <w:r>
        <w:t>URL</w:t>
      </w:r>
      <w:r w:rsidRPr="00EF731B">
        <w:rPr>
          <w:lang w:val="ru-RU"/>
        </w:rPr>
        <w:t>-маршруты веб-приложения.</w:t>
      </w:r>
    </w:p>
    <w:p w14:paraId="77ED6DBE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В третьей главе была описана разработка системы. Для реализации выбран язык </w:t>
      </w:r>
      <w:r>
        <w:t>Java</w:t>
      </w:r>
      <w:r w:rsidRPr="00EF731B">
        <w:rPr>
          <w:lang w:val="ru-RU"/>
        </w:rPr>
        <w:t xml:space="preserve"> и фреймворк </w:t>
      </w:r>
      <w:r>
        <w:t>Spring</w:t>
      </w:r>
      <w:r w:rsidRPr="00EF731B">
        <w:rPr>
          <w:lang w:val="ru-RU"/>
        </w:rPr>
        <w:t xml:space="preserve"> </w:t>
      </w:r>
      <w:r>
        <w:t>Boot</w:t>
      </w:r>
      <w:r w:rsidRPr="00EF731B">
        <w:rPr>
          <w:lang w:val="ru-RU"/>
        </w:rPr>
        <w:t xml:space="preserve">. Для хранения данных использована СУБД </w:t>
      </w:r>
      <w:r>
        <w:t>MySQL</w:t>
      </w:r>
      <w:r w:rsidRPr="00EF731B">
        <w:rPr>
          <w:lang w:val="ru-RU"/>
        </w:rPr>
        <w:t xml:space="preserve">. Для контейнеризации и развертывания применены </w:t>
      </w:r>
      <w:r>
        <w:t>Docker</w:t>
      </w:r>
      <w:r w:rsidRPr="00EF731B">
        <w:rPr>
          <w:lang w:val="ru-RU"/>
        </w:rPr>
        <w:t xml:space="preserve"> и </w:t>
      </w:r>
      <w:r>
        <w:t>Docker</w:t>
      </w:r>
      <w:r w:rsidRPr="00EF731B">
        <w:rPr>
          <w:lang w:val="ru-RU"/>
        </w:rPr>
        <w:t xml:space="preserve"> </w:t>
      </w:r>
      <w:r>
        <w:t>Compose</w:t>
      </w:r>
      <w:r w:rsidRPr="00EF731B">
        <w:rPr>
          <w:lang w:val="ru-RU"/>
        </w:rPr>
        <w:t>. В приложении реализованы функции авторизации, разграничения доступа, работы с клиентами, автомобилями, сотрудниками и сервисными обращениями.</w:t>
      </w:r>
    </w:p>
    <w:p w14:paraId="6A981346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Разработанное приложение имеет многоуровневую структуру, включающую уровень представления, контроллеры, сервисный уровень, репозитории и уровень данных. Данная структура соответствует принципам разработки многоуровневых приложений и позволяет в дальнейшем расширять функциональность системы.</w:t>
      </w:r>
    </w:p>
    <w:p w14:paraId="67284B01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 xml:space="preserve">Практическая значимость проекта заключается в том, что созданное веб-приложение может использоваться как прототип информационной системы сервисного центра </w:t>
      </w:r>
      <w:r w:rsidRPr="00EF731B">
        <w:rPr>
          <w:lang w:val="ru-RU"/>
        </w:rPr>
        <w:lastRenderedPageBreak/>
        <w:t>автосалона. Система позволяет централизованно хранить данные, контролировать статусы обращений и обеспечивать взаимодействие между менеджером и мастером.</w:t>
      </w:r>
    </w:p>
    <w:p w14:paraId="0FD258C2" w14:textId="77777777" w:rsidR="008D4E43" w:rsidRPr="00EF731B" w:rsidRDefault="00000000">
      <w:pPr>
        <w:rPr>
          <w:lang w:val="ru-RU"/>
        </w:rPr>
      </w:pPr>
      <w:r w:rsidRPr="00EF731B">
        <w:rPr>
          <w:lang w:val="ru-RU"/>
        </w:rPr>
        <w:t>В дальнейшем проект может быть расширен за счет добавления модуля учета запчастей, формирования заказ-нарядов, расчета стоимости работ, календаря записи клиентов, уведомлений и аналитических отчетов по обращениям.</w:t>
      </w:r>
    </w:p>
    <w:p w14:paraId="13A3B377" w14:textId="77777777" w:rsidR="008D4E43" w:rsidRPr="00EF731B" w:rsidRDefault="00000000">
      <w:pPr>
        <w:pStyle w:val="1"/>
        <w:rPr>
          <w:lang w:val="ru-RU"/>
        </w:rPr>
      </w:pPr>
      <w:r w:rsidRPr="00EF731B">
        <w:rPr>
          <w:lang w:val="ru-RU"/>
        </w:rPr>
        <w:t>Список использованных источников</w:t>
      </w:r>
    </w:p>
    <w:p w14:paraId="0A289D6C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1. 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532BECC2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2. ГОСТ 34.601-90. Информационная технология. Комплекс стандартов на автоматизированные системы. Автоматизированные системы. Стадии создания.</w:t>
      </w:r>
    </w:p>
    <w:p w14:paraId="5726B4FA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>3. ГОСТ 19.701-90. Единая система программной документации. Схемы алгоритмов, программ, данных и систем.</w:t>
      </w:r>
    </w:p>
    <w:p w14:paraId="02F9C73F" w14:textId="77777777" w:rsidR="008D4E43" w:rsidRDefault="00000000">
      <w:pPr>
        <w:ind w:firstLine="0"/>
      </w:pPr>
      <w:r>
        <w:t>4. Документация Java SE. Oracle Documentation.</w:t>
      </w:r>
    </w:p>
    <w:p w14:paraId="435D68FE" w14:textId="77777777" w:rsidR="008D4E43" w:rsidRDefault="00000000">
      <w:pPr>
        <w:ind w:firstLine="0"/>
      </w:pPr>
      <w:r>
        <w:t>5. Spring Boot Reference Documentation.</w:t>
      </w:r>
    </w:p>
    <w:p w14:paraId="7191BF73" w14:textId="77777777" w:rsidR="008D4E43" w:rsidRDefault="00000000">
      <w:pPr>
        <w:ind w:firstLine="0"/>
      </w:pPr>
      <w:r>
        <w:t>6. Spring Framework Documentation.</w:t>
      </w:r>
    </w:p>
    <w:p w14:paraId="7F6A9430" w14:textId="77777777" w:rsidR="008D4E43" w:rsidRDefault="00000000">
      <w:pPr>
        <w:ind w:firstLine="0"/>
      </w:pPr>
      <w:r>
        <w:t>7. Spring Data JPA Documentation.</w:t>
      </w:r>
    </w:p>
    <w:p w14:paraId="36C3E78E" w14:textId="77777777" w:rsidR="008D4E43" w:rsidRDefault="00000000">
      <w:pPr>
        <w:ind w:firstLine="0"/>
      </w:pPr>
      <w:r>
        <w:t>8. Spring Security Documentation.</w:t>
      </w:r>
    </w:p>
    <w:p w14:paraId="1496FEA4" w14:textId="77777777" w:rsidR="008D4E43" w:rsidRDefault="00000000">
      <w:pPr>
        <w:ind w:firstLine="0"/>
      </w:pPr>
      <w:r>
        <w:t>9. MySQL 8.0 Reference Manual.</w:t>
      </w:r>
    </w:p>
    <w:p w14:paraId="7FB39B10" w14:textId="77777777" w:rsidR="008D4E43" w:rsidRDefault="00000000">
      <w:pPr>
        <w:ind w:firstLine="0"/>
      </w:pPr>
      <w:r>
        <w:t>10. Docker Documentation.</w:t>
      </w:r>
    </w:p>
    <w:p w14:paraId="2850AB93" w14:textId="77777777" w:rsidR="008D4E43" w:rsidRDefault="00000000">
      <w:pPr>
        <w:ind w:firstLine="0"/>
      </w:pPr>
      <w:r>
        <w:t>11. Docker Compose Documentation.</w:t>
      </w:r>
    </w:p>
    <w:p w14:paraId="39D2FC7F" w14:textId="77777777" w:rsidR="008D4E43" w:rsidRDefault="00000000">
      <w:pPr>
        <w:ind w:firstLine="0"/>
      </w:pPr>
      <w:r>
        <w:t>12. Bootstrap Documentation.</w:t>
      </w:r>
    </w:p>
    <w:p w14:paraId="6E2D62A9" w14:textId="77777777" w:rsidR="008D4E43" w:rsidRPr="00EF731B" w:rsidRDefault="00000000">
      <w:pPr>
        <w:ind w:firstLine="0"/>
        <w:rPr>
          <w:lang w:val="ru-RU"/>
        </w:rPr>
      </w:pPr>
      <w:r w:rsidRPr="00EF731B">
        <w:rPr>
          <w:lang w:val="ru-RU"/>
        </w:rPr>
        <w:t xml:space="preserve">13. </w:t>
      </w:r>
      <w:proofErr w:type="spellStart"/>
      <w:r>
        <w:t>Thymeleaf</w:t>
      </w:r>
      <w:proofErr w:type="spellEnd"/>
      <w:r w:rsidRPr="00EF731B">
        <w:rPr>
          <w:lang w:val="ru-RU"/>
        </w:rPr>
        <w:t xml:space="preserve"> </w:t>
      </w:r>
      <w:r>
        <w:t>Documentation</w:t>
      </w:r>
      <w:r w:rsidRPr="00EF731B">
        <w:rPr>
          <w:lang w:val="ru-RU"/>
        </w:rPr>
        <w:t>.</w:t>
      </w:r>
    </w:p>
    <w:p w14:paraId="5E2ED505" w14:textId="77777777" w:rsidR="008D4E43" w:rsidRPr="00EF731B" w:rsidRDefault="00000000">
      <w:pPr>
        <w:pStyle w:val="1"/>
        <w:rPr>
          <w:lang w:val="ru-RU"/>
        </w:rPr>
      </w:pPr>
      <w:r w:rsidRPr="00EF731B">
        <w:rPr>
          <w:lang w:val="ru-RU"/>
        </w:rPr>
        <w:t xml:space="preserve">Приложение А. Команды запуска проекта на </w:t>
      </w:r>
      <w:r>
        <w:t>VPS</w:t>
      </w:r>
    </w:p>
    <w:p w14:paraId="45AF02BF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t xml:space="preserve">Листинг А.1. Команды запуска проекта на </w:t>
      </w:r>
      <w:r>
        <w:t>VPS</w:t>
      </w:r>
    </w:p>
    <w:p w14:paraId="660942BC" w14:textId="77777777" w:rsidR="008D4E43" w:rsidRDefault="00000000">
      <w:pPr>
        <w:pStyle w:val="CodeListing"/>
      </w:pPr>
      <w:r>
        <w:t>cd /root/auto/auto</w:t>
      </w:r>
    </w:p>
    <w:p w14:paraId="0C520EFA" w14:textId="77777777" w:rsidR="008D4E43" w:rsidRDefault="00000000">
      <w:pPr>
        <w:pStyle w:val="CodeListing"/>
      </w:pPr>
      <w:r>
        <w:t>docker compose up -d --build</w:t>
      </w:r>
    </w:p>
    <w:p w14:paraId="431536C8" w14:textId="77777777" w:rsidR="008D4E43" w:rsidRDefault="00000000">
      <w:pPr>
        <w:pStyle w:val="CodeListing"/>
      </w:pPr>
      <w:r>
        <w:t>docker ps</w:t>
      </w:r>
    </w:p>
    <w:p w14:paraId="1FE365B5" w14:textId="77777777" w:rsidR="008D4E43" w:rsidRDefault="00000000">
      <w:pPr>
        <w:pStyle w:val="CodeListing"/>
      </w:pPr>
      <w:r>
        <w:t>docker logs autosalon-app --tail=100</w:t>
      </w:r>
    </w:p>
    <w:p w14:paraId="71C19C6E" w14:textId="77777777" w:rsidR="008D4E43" w:rsidRDefault="008D4E43"/>
    <w:p w14:paraId="2B9B1356" w14:textId="77777777" w:rsidR="008D4E43" w:rsidRPr="00EF731B" w:rsidRDefault="00000000">
      <w:pPr>
        <w:pStyle w:val="1"/>
        <w:rPr>
          <w:lang w:val="ru-RU"/>
        </w:rPr>
      </w:pPr>
      <w:r w:rsidRPr="00EF731B">
        <w:rPr>
          <w:lang w:val="ru-RU"/>
        </w:rPr>
        <w:lastRenderedPageBreak/>
        <w:t>Приложение Б. Учетные записи для демонстрации</w:t>
      </w:r>
    </w:p>
    <w:p w14:paraId="774188F4" w14:textId="77777777" w:rsidR="008D4E43" w:rsidRPr="00EF731B" w:rsidRDefault="00000000">
      <w:pPr>
        <w:ind w:firstLine="0"/>
        <w:jc w:val="center"/>
        <w:rPr>
          <w:lang w:val="ru-RU"/>
        </w:rPr>
      </w:pPr>
      <w:r w:rsidRPr="00EF731B">
        <w:rPr>
          <w:lang w:val="ru-RU"/>
        </w:rPr>
        <w:t>Таблица Б.1. Учетные записи для демонстрации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D4E43" w14:paraId="0B9F2B45" w14:textId="77777777">
        <w:trPr>
          <w:jc w:val="center"/>
        </w:trPr>
        <w:tc>
          <w:tcPr>
            <w:tcW w:w="3230" w:type="dxa"/>
          </w:tcPr>
          <w:p w14:paraId="282FFA1E" w14:textId="77777777" w:rsidR="008D4E43" w:rsidRDefault="00000000">
            <w:pPr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Роль</w:t>
            </w:r>
            <w:proofErr w:type="spellEnd"/>
          </w:p>
        </w:tc>
        <w:tc>
          <w:tcPr>
            <w:tcW w:w="3230" w:type="dxa"/>
          </w:tcPr>
          <w:p w14:paraId="539B25F1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Логин</w:t>
            </w:r>
          </w:p>
        </w:tc>
        <w:tc>
          <w:tcPr>
            <w:tcW w:w="3230" w:type="dxa"/>
          </w:tcPr>
          <w:p w14:paraId="020B6E9D" w14:textId="77777777" w:rsidR="008D4E43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Пароль</w:t>
            </w:r>
          </w:p>
        </w:tc>
      </w:tr>
      <w:tr w:rsidR="008D4E43" w14:paraId="246195CE" w14:textId="77777777">
        <w:trPr>
          <w:jc w:val="center"/>
        </w:trPr>
        <w:tc>
          <w:tcPr>
            <w:tcW w:w="3230" w:type="dxa"/>
            <w:vAlign w:val="center"/>
          </w:tcPr>
          <w:p w14:paraId="744BAC50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Администратор</w:t>
            </w:r>
          </w:p>
        </w:tc>
        <w:tc>
          <w:tcPr>
            <w:tcW w:w="3230" w:type="dxa"/>
            <w:vAlign w:val="center"/>
          </w:tcPr>
          <w:p w14:paraId="161E7D61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w="3230" w:type="dxa"/>
            <w:vAlign w:val="center"/>
          </w:tcPr>
          <w:p w14:paraId="2ABCB467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admin123</w:t>
            </w:r>
          </w:p>
        </w:tc>
      </w:tr>
      <w:tr w:rsidR="008D4E43" w14:paraId="7F60FD15" w14:textId="77777777">
        <w:trPr>
          <w:jc w:val="center"/>
        </w:trPr>
        <w:tc>
          <w:tcPr>
            <w:tcW w:w="3230" w:type="dxa"/>
            <w:vAlign w:val="center"/>
          </w:tcPr>
          <w:p w14:paraId="4EBCD720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Менеджер</w:t>
            </w:r>
          </w:p>
        </w:tc>
        <w:tc>
          <w:tcPr>
            <w:tcW w:w="3230" w:type="dxa"/>
            <w:vAlign w:val="center"/>
          </w:tcPr>
          <w:p w14:paraId="3D95D7EB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manager</w:t>
            </w:r>
          </w:p>
        </w:tc>
        <w:tc>
          <w:tcPr>
            <w:tcW w:w="3230" w:type="dxa"/>
            <w:vAlign w:val="center"/>
          </w:tcPr>
          <w:p w14:paraId="38891E6D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manager123</w:t>
            </w:r>
          </w:p>
        </w:tc>
      </w:tr>
      <w:tr w:rsidR="008D4E43" w14:paraId="184BDE1B" w14:textId="77777777">
        <w:trPr>
          <w:jc w:val="center"/>
        </w:trPr>
        <w:tc>
          <w:tcPr>
            <w:tcW w:w="3230" w:type="dxa"/>
            <w:vAlign w:val="center"/>
          </w:tcPr>
          <w:p w14:paraId="46DA0564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Мастер</w:t>
            </w:r>
          </w:p>
        </w:tc>
        <w:tc>
          <w:tcPr>
            <w:tcW w:w="3230" w:type="dxa"/>
            <w:vAlign w:val="center"/>
          </w:tcPr>
          <w:p w14:paraId="350DA36C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master</w:t>
            </w:r>
          </w:p>
        </w:tc>
        <w:tc>
          <w:tcPr>
            <w:tcW w:w="3230" w:type="dxa"/>
            <w:vAlign w:val="center"/>
          </w:tcPr>
          <w:p w14:paraId="674334C2" w14:textId="77777777" w:rsidR="008D4E43" w:rsidRDefault="00000000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master123</w:t>
            </w:r>
          </w:p>
        </w:tc>
      </w:tr>
    </w:tbl>
    <w:p w14:paraId="31946D4E" w14:textId="77777777" w:rsidR="008D4E43" w:rsidRDefault="008D4E43"/>
    <w:sectPr w:rsidR="008D4E43" w:rsidSect="00034616">
      <w:footerReference w:type="default" r:id="rId1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438F8" w14:textId="77777777" w:rsidR="00723297" w:rsidRDefault="00723297">
      <w:pPr>
        <w:spacing w:line="240" w:lineRule="auto"/>
      </w:pPr>
      <w:r>
        <w:separator/>
      </w:r>
    </w:p>
  </w:endnote>
  <w:endnote w:type="continuationSeparator" w:id="0">
    <w:p w14:paraId="4433B594" w14:textId="77777777" w:rsidR="00723297" w:rsidRDefault="007232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CF2BA" w14:textId="77777777" w:rsidR="008D4E43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F731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B104E" w14:textId="77777777" w:rsidR="00723297" w:rsidRDefault="00723297">
      <w:pPr>
        <w:spacing w:line="240" w:lineRule="auto"/>
      </w:pPr>
      <w:r>
        <w:separator/>
      </w:r>
    </w:p>
  </w:footnote>
  <w:footnote w:type="continuationSeparator" w:id="0">
    <w:p w14:paraId="2545F213" w14:textId="77777777" w:rsidR="00723297" w:rsidRDefault="007232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329995">
    <w:abstractNumId w:val="8"/>
  </w:num>
  <w:num w:numId="2" w16cid:durableId="1804302799">
    <w:abstractNumId w:val="6"/>
  </w:num>
  <w:num w:numId="3" w16cid:durableId="1035041957">
    <w:abstractNumId w:val="5"/>
  </w:num>
  <w:num w:numId="4" w16cid:durableId="607279045">
    <w:abstractNumId w:val="4"/>
  </w:num>
  <w:num w:numId="5" w16cid:durableId="1282998906">
    <w:abstractNumId w:val="7"/>
  </w:num>
  <w:num w:numId="6" w16cid:durableId="1816601397">
    <w:abstractNumId w:val="3"/>
  </w:num>
  <w:num w:numId="7" w16cid:durableId="1866937741">
    <w:abstractNumId w:val="2"/>
  </w:num>
  <w:num w:numId="8" w16cid:durableId="1991010965">
    <w:abstractNumId w:val="1"/>
  </w:num>
  <w:num w:numId="9" w16cid:durableId="191846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297"/>
    <w:rsid w:val="008D4E43"/>
    <w:rsid w:val="00AA1D8D"/>
    <w:rsid w:val="00B47730"/>
    <w:rsid w:val="00BD1402"/>
    <w:rsid w:val="00CB0664"/>
    <w:rsid w:val="00EF73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00A307"/>
  <w14:defaultImageDpi w14:val="300"/>
  <w15:docId w15:val="{64530171-F854-424C-8A5F-390E7B02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F731B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Listing"/>
    <w:pPr>
      <w:spacing w:after="0" w:line="240" w:lineRule="auto"/>
    </w:pPr>
    <w:rPr>
      <w:rFonts w:ascii="Courier New" w:eastAsia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4334</Words>
  <Characters>24707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 name</cp:lastModifiedBy>
  <cp:revision>2</cp:revision>
  <dcterms:created xsi:type="dcterms:W3CDTF">2013-12-23T23:15:00Z</dcterms:created>
  <dcterms:modified xsi:type="dcterms:W3CDTF">2026-05-28T08:34:00Z</dcterms:modified>
  <cp:category/>
</cp:coreProperties>
</file>